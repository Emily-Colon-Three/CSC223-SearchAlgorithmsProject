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226E34" w14:textId="77777777" w:rsidR="007D0FCC" w:rsidRDefault="004A08F9" w:rsidP="00640CD0">
      <w:pPr>
        <w:pStyle w:val="Title"/>
      </w:pPr>
      <w:r>
        <w:t>Analysis Project: Search Algorithm Runtime Analysis</w:t>
      </w:r>
    </w:p>
    <w:p w14:paraId="07A4E63E" w14:textId="7C4EAEB6" w:rsidR="00640CD0" w:rsidRPr="00640CD0" w:rsidRDefault="00640CD0" w:rsidP="00640CD0">
      <w:pPr>
        <w:pStyle w:val="Subtitle"/>
        <w:jc w:val="center"/>
      </w:pPr>
      <w:r>
        <w:t>Report Template</w:t>
      </w:r>
    </w:p>
    <w:p w14:paraId="75EA9EEC" w14:textId="5BC68B68" w:rsidR="007D0FCC" w:rsidRDefault="007D0FCC" w:rsidP="0064596B"/>
    <w:p w14:paraId="55B9CECF" w14:textId="4B51ABDD" w:rsidR="007D0FCC" w:rsidRDefault="004A08F9">
      <w:r>
        <w:rPr>
          <w:rFonts w:eastAsia="Aptos" w:cs="Aptos"/>
        </w:rPr>
        <w:t xml:space="preserve">Student name: </w:t>
      </w:r>
      <w:r w:rsidR="00B727A5">
        <w:rPr>
          <w:rFonts w:eastAsia="Aptos" w:cs="Aptos"/>
        </w:rPr>
        <w:t>Emily Olsen</w:t>
      </w:r>
    </w:p>
    <w:p w14:paraId="543FCB5E" w14:textId="4527DCC8" w:rsidR="007D0FCC" w:rsidRDefault="004A08F9">
      <w:r>
        <w:rPr>
          <w:rFonts w:eastAsia="Aptos" w:cs="Aptos"/>
        </w:rPr>
        <w:t xml:space="preserve">GitHub repository URL: </w:t>
      </w:r>
      <w:hyperlink r:id="rId8" w:history="1">
        <w:r w:rsidR="00A83B6D" w:rsidRPr="00A83B6D">
          <w:rPr>
            <w:rStyle w:val="Hyperlink"/>
            <w:rFonts w:eastAsia="Aptos" w:cs="Aptos"/>
          </w:rPr>
          <w:t>Emily-Colon-Three/CSC223-SearchAlgorithmsProject: The repository for the fourth development project for CSC 223.</w:t>
        </w:r>
      </w:hyperlink>
    </w:p>
    <w:p w14:paraId="2E69ABC4" w14:textId="37CBF3CB" w:rsidR="007D0FCC" w:rsidRDefault="004A08F9">
      <w:pPr>
        <w:pStyle w:val="Heading1"/>
      </w:pPr>
      <w:r>
        <w:t>Project Overview</w:t>
      </w:r>
    </w:p>
    <w:p w14:paraId="26EF5725" w14:textId="77777777" w:rsidR="007D0FCC" w:rsidRDefault="004A08F9">
      <w:pPr>
        <w:rPr>
          <w:rFonts w:eastAsia="Aptos" w:cs="Aptos"/>
        </w:rPr>
      </w:pPr>
      <w:r>
        <w:rPr>
          <w:rFonts w:eastAsia="Aptos" w:cs="Aptos"/>
        </w:rPr>
        <w:t>Describe the purpose of the project and identify the three search algorithms being compared. Summarize the three project phases.</w:t>
      </w:r>
    </w:p>
    <w:p w14:paraId="0CD8C2B7" w14:textId="1D9124F2" w:rsidR="0064596B" w:rsidRDefault="007E1F83">
      <w:r>
        <w:t>The purpose of the project is to use python to experiment and compare three different search algorithms, and how their processing time scales with the amount of data to search through</w:t>
      </w:r>
      <w:r w:rsidR="007E3075">
        <w:t>. The three phases are as follows:</w:t>
      </w:r>
      <w:r w:rsidR="00394DB2">
        <w:t xml:space="preserve"> basic testing, which ensures that all algorithms work as intended, </w:t>
      </w:r>
      <w:r w:rsidR="003170F7">
        <w:t xml:space="preserve">randomized testing, </w:t>
      </w:r>
      <w:r w:rsidR="00726B6A">
        <w:t xml:space="preserve">where random values and data are used as input to stress test algorithms and ensure they can handle edge or challenging cases, and </w:t>
      </w:r>
      <w:r w:rsidR="009501AE">
        <w:t xml:space="preserve">finally runtime analysis, where </w:t>
      </w:r>
      <w:r w:rsidR="005511EC">
        <w:t xml:space="preserve">the </w:t>
      </w:r>
      <w:r w:rsidR="00147A67">
        <w:t xml:space="preserve">time it takes for algorithms to run with different sizes </w:t>
      </w:r>
      <w:r w:rsidR="006844DA">
        <w:t xml:space="preserve">of input </w:t>
      </w:r>
      <w:r w:rsidR="00A514BB">
        <w:t>is measured to be eventually compared.</w:t>
      </w:r>
    </w:p>
    <w:p w14:paraId="2D79A68C" w14:textId="16E0C2D7" w:rsidR="007D0FCC" w:rsidRDefault="004A08F9">
      <w:pPr>
        <w:pStyle w:val="Heading1"/>
      </w:pPr>
      <w:r>
        <w:t>Planning and Design</w:t>
      </w:r>
    </w:p>
    <w:p w14:paraId="2EF7087A" w14:textId="77777777" w:rsidR="007D0FCC" w:rsidRDefault="004A08F9">
      <w:r>
        <w:rPr>
          <w:rFonts w:eastAsia="Aptos" w:cs="Aptos"/>
        </w:rPr>
        <w:t>Discuss the following:</w:t>
      </w:r>
    </w:p>
    <w:p w14:paraId="560CEBF6" w14:textId="77777777" w:rsidR="007D0FCC" w:rsidRDefault="004A08F9">
      <w:pPr>
        <w:pStyle w:val="ListBullet"/>
      </w:pPr>
      <w:r>
        <w:rPr>
          <w:rFonts w:eastAsia="Aptos" w:cs="Aptos"/>
        </w:rPr>
        <w:t>The planned repository and folder organization.</w:t>
      </w:r>
    </w:p>
    <w:p w14:paraId="48C52CAF" w14:textId="77777777" w:rsidR="007D0FCC" w:rsidRDefault="004A08F9">
      <w:pPr>
        <w:pStyle w:val="ListBullet"/>
      </w:pPr>
      <w:r>
        <w:rPr>
          <w:rFonts w:eastAsia="Aptos" w:cs="Aptos"/>
        </w:rPr>
        <w:t>The purpose of each phase.</w:t>
      </w:r>
    </w:p>
    <w:p w14:paraId="4F501A21" w14:textId="77777777" w:rsidR="007D0FCC" w:rsidRDefault="004A08F9">
      <w:pPr>
        <w:pStyle w:val="ListBullet"/>
      </w:pPr>
      <w:r>
        <w:rPr>
          <w:rFonts w:eastAsia="Aptos" w:cs="Aptos"/>
        </w:rPr>
        <w:t>The test cases selected before coding.</w:t>
      </w:r>
    </w:p>
    <w:p w14:paraId="4F0734AF" w14:textId="77777777" w:rsidR="007D0FCC" w:rsidRDefault="004A08F9">
      <w:pPr>
        <w:pStyle w:val="ListBullet"/>
      </w:pPr>
      <w:r>
        <w:rPr>
          <w:rFonts w:eastAsia="Aptos" w:cs="Aptos"/>
        </w:rPr>
        <w:t>The expected Big-O behavior of each algorithm.</w:t>
      </w:r>
    </w:p>
    <w:p w14:paraId="627D0F77" w14:textId="77777777" w:rsidR="007D0FCC" w:rsidRDefault="004A08F9">
      <w:pPr>
        <w:pStyle w:val="ListBullet"/>
      </w:pPr>
      <w:r>
        <w:rPr>
          <w:rFonts w:eastAsia="Aptos" w:cs="Aptos"/>
        </w:rPr>
        <w:t>How successful and unsuccessful searches were controlled.</w:t>
      </w:r>
    </w:p>
    <w:p w14:paraId="1DF21E29" w14:textId="71B9778C" w:rsidR="00080E7D" w:rsidRDefault="004A08F9" w:rsidP="00080E7D">
      <w:pPr>
        <w:pStyle w:val="ListBullet"/>
      </w:pPr>
      <w:r>
        <w:rPr>
          <w:rFonts w:eastAsia="Aptos" w:cs="Aptos"/>
        </w:rPr>
        <w:t>How the experiment was designed to compare algorithms fairly.</w:t>
      </w:r>
    </w:p>
    <w:p w14:paraId="73662DEB" w14:textId="77777777" w:rsidR="00080E7D" w:rsidRDefault="00080E7D" w:rsidP="00080E7D"/>
    <w:p w14:paraId="2DAD95A9" w14:textId="3D002E39" w:rsidR="00080E7D" w:rsidRDefault="00080E7D" w:rsidP="00080E7D">
      <w:r>
        <w:t xml:space="preserve">The repository is organized with a main folder for the whole project, with a directory dedicated to each phase of testing nested within. </w:t>
      </w:r>
      <w:r w:rsidR="00A96572">
        <w:t xml:space="preserve">The first phase is meant to ensure basic function of each algorithm, the second to verify that they hold up under more extreme </w:t>
      </w:r>
      <w:r w:rsidR="00E64395">
        <w:t>or unpredictable input, and the third to measure the time each algorithm takes to process different sizes of data</w:t>
      </w:r>
      <w:r w:rsidR="003E59A7">
        <w:t>, so that they may be compared.</w:t>
      </w:r>
    </w:p>
    <w:p w14:paraId="76694F15" w14:textId="05E39553" w:rsidR="003E59A7" w:rsidRDefault="00C42623" w:rsidP="00080E7D">
      <w:r>
        <w:t xml:space="preserve">The test cases which will be used include </w:t>
      </w:r>
      <w:r w:rsidR="00CA1A5C">
        <w:t xml:space="preserve">a typical list, with 10 or so elements, </w:t>
      </w:r>
      <w:r w:rsidR="00353DA8">
        <w:t xml:space="preserve">tasking each algorithm with finding a present target at the middle of the list, one at the beginning and end respectively, and an absent target. </w:t>
      </w:r>
      <w:r w:rsidR="007B6F0B">
        <w:t>The</w:t>
      </w:r>
      <w:r w:rsidR="009D2B06">
        <w:t xml:space="preserve">n, the search algorithms will be used on a single-element list, both to find the one present target and to attempt finding an absent one. </w:t>
      </w:r>
      <w:r w:rsidR="0023399C">
        <w:t xml:space="preserve">Then, use the algorithms on a completely empty list. For the last test case, </w:t>
      </w:r>
      <w:r w:rsidR="00224230">
        <w:t xml:space="preserve">a list </w:t>
      </w:r>
      <w:r w:rsidR="00B17387">
        <w:t>composed of all duplicate values is used</w:t>
      </w:r>
      <w:r w:rsidR="005E3E0E">
        <w:t xml:space="preserve"> with each of the searches</w:t>
      </w:r>
      <w:r w:rsidR="00E33DE0">
        <w:t>, with both an absent and present target.</w:t>
      </w:r>
    </w:p>
    <w:p w14:paraId="14E894F9" w14:textId="266E70A8" w:rsidR="005E3E0E" w:rsidRDefault="005E3E0E" w:rsidP="00080E7D">
      <w:r>
        <w:t xml:space="preserve">Recursive and Iterative binary search are both expected to have a </w:t>
      </w:r>
      <w:r w:rsidR="007F78C7">
        <w:t>growth of O(log n)</w:t>
      </w:r>
      <w:r w:rsidR="00B0444C">
        <w:t xml:space="preserve">, </w:t>
      </w:r>
      <w:r w:rsidR="00CB6FDC">
        <w:t xml:space="preserve">with a memory complexity of O(1) for Iterative Binary and O(log n) for Recursive Binary. Sequential search, however, has a </w:t>
      </w:r>
      <w:r w:rsidR="00B97545">
        <w:t>time complexity of O(n), as well as a memory complexity of O(1).</w:t>
      </w:r>
    </w:p>
    <w:p w14:paraId="77552903" w14:textId="5AF16581" w:rsidR="00E571D5" w:rsidRDefault="009F0D63" w:rsidP="00080E7D">
      <w:r>
        <w:t xml:space="preserve">When any given algorithm searches and turns up unsuccessful, -1 is returned, indicating the failure. </w:t>
      </w:r>
      <w:r w:rsidR="00413E5C">
        <w:t xml:space="preserve">We can check for this return value in order to </w:t>
      </w:r>
      <w:r w:rsidR="00726DA9">
        <w:t>control and track what searches are successful and vice versa.</w:t>
      </w:r>
    </w:p>
    <w:p w14:paraId="38C856EA" w14:textId="2C2395E8" w:rsidR="00726DA9" w:rsidRDefault="004A03EF" w:rsidP="00080E7D">
      <w:r>
        <w:lastRenderedPageBreak/>
        <w:t xml:space="preserve">The experiment, as a whole, is meant to compare algorithms in a fair manner by </w:t>
      </w:r>
      <w:r w:rsidR="008F062A">
        <w:t xml:space="preserve">using a variety of different data and sizes of data to gauge the strengths and weaknesses of them all. </w:t>
      </w:r>
      <w:r w:rsidR="00E72500">
        <w:t xml:space="preserve">From extremely simple cases like a list containing only the target, to hard ones where the target is amidst hundreds of </w:t>
      </w:r>
      <w:r w:rsidR="005102EF">
        <w:t>elements, the experiment is designed to show how the three algorithms perform across them.</w:t>
      </w:r>
    </w:p>
    <w:p w14:paraId="5E01144E" w14:textId="789BC1D6" w:rsidR="007D0FCC" w:rsidRDefault="004A08F9">
      <w:pPr>
        <w:pStyle w:val="Heading1"/>
      </w:pPr>
      <w:r>
        <w:t>Phase 1: Basic Testing</w:t>
      </w:r>
    </w:p>
    <w:p w14:paraId="6A74CA34" w14:textId="77777777" w:rsidR="007D0FCC" w:rsidRDefault="004A08F9">
      <w:r>
        <w:rPr>
          <w:rFonts w:eastAsia="Aptos" w:cs="Aptos"/>
        </w:rPr>
        <w:t>Describe the basic tests performed and explain whether the algorithms produced the expected results.</w:t>
      </w:r>
    </w:p>
    <w:tbl>
      <w:tblPr>
        <w:tblStyle w:val="TableGrid"/>
        <w:tblW w:w="0" w:type="auto"/>
        <w:jc w:val="center"/>
        <w:tblLayout w:type="fixed"/>
        <w:tblLook w:val="04A0" w:firstRow="1" w:lastRow="0" w:firstColumn="1" w:lastColumn="0" w:noHBand="0" w:noVBand="1"/>
      </w:tblPr>
      <w:tblGrid>
        <w:gridCol w:w="2469"/>
        <w:gridCol w:w="2469"/>
        <w:gridCol w:w="2469"/>
        <w:gridCol w:w="2880"/>
      </w:tblGrid>
      <w:tr w:rsidR="007D0FCC" w14:paraId="455206A0" w14:textId="77777777">
        <w:trPr>
          <w:cantSplit/>
          <w:tblHeader/>
          <w:jc w:val="center"/>
        </w:trPr>
        <w:tc>
          <w:tcPr>
            <w:tcW w:w="2469" w:type="dxa"/>
            <w:shd w:val="clear" w:color="auto" w:fill="D9EAF7"/>
            <w:vAlign w:val="center"/>
          </w:tcPr>
          <w:p w14:paraId="1D7E0CE0" w14:textId="77777777" w:rsidR="007D0FCC" w:rsidRDefault="004A08F9">
            <w:r>
              <w:rPr>
                <w:rFonts w:eastAsia="Aptos" w:cs="Aptos"/>
                <w:b/>
                <w:sz w:val="20"/>
              </w:rPr>
              <w:t>Algorithm</w:t>
            </w:r>
          </w:p>
        </w:tc>
        <w:tc>
          <w:tcPr>
            <w:tcW w:w="2469" w:type="dxa"/>
            <w:shd w:val="clear" w:color="auto" w:fill="D9EAF7"/>
            <w:vAlign w:val="center"/>
          </w:tcPr>
          <w:p w14:paraId="07C0BB01" w14:textId="77777777" w:rsidR="007D0FCC" w:rsidRDefault="004A08F9">
            <w:r>
              <w:rPr>
                <w:rFonts w:eastAsia="Aptos" w:cs="Aptos"/>
                <w:b/>
                <w:sz w:val="20"/>
              </w:rPr>
              <w:t>Present Target</w:t>
            </w:r>
          </w:p>
        </w:tc>
        <w:tc>
          <w:tcPr>
            <w:tcW w:w="2469" w:type="dxa"/>
            <w:shd w:val="clear" w:color="auto" w:fill="D9EAF7"/>
            <w:vAlign w:val="center"/>
          </w:tcPr>
          <w:p w14:paraId="07D2CFBC" w14:textId="77777777" w:rsidR="007D0FCC" w:rsidRDefault="004A08F9">
            <w:r>
              <w:rPr>
                <w:rFonts w:eastAsia="Aptos" w:cs="Aptos"/>
                <w:b/>
                <w:sz w:val="20"/>
              </w:rPr>
              <w:t>Absent Target</w:t>
            </w:r>
          </w:p>
        </w:tc>
        <w:tc>
          <w:tcPr>
            <w:tcW w:w="2469" w:type="dxa"/>
            <w:shd w:val="clear" w:color="auto" w:fill="D9EAF7"/>
            <w:vAlign w:val="center"/>
          </w:tcPr>
          <w:p w14:paraId="3D7825E1" w14:textId="77777777" w:rsidR="007D0FCC" w:rsidRDefault="004A08F9">
            <w:r>
              <w:rPr>
                <w:rFonts w:eastAsia="Aptos" w:cs="Aptos"/>
                <w:b/>
                <w:sz w:val="20"/>
              </w:rPr>
              <w:t>Boundary and Special Cases</w:t>
            </w:r>
          </w:p>
        </w:tc>
      </w:tr>
      <w:tr w:rsidR="007D0FCC" w14:paraId="4C9D8EDC" w14:textId="77777777">
        <w:trPr>
          <w:cantSplit/>
          <w:jc w:val="center"/>
        </w:trPr>
        <w:tc>
          <w:tcPr>
            <w:tcW w:w="2376" w:type="dxa"/>
          </w:tcPr>
          <w:p w14:paraId="76D4F273" w14:textId="77777777" w:rsidR="007D0FCC" w:rsidRDefault="004A08F9">
            <w:r>
              <w:rPr>
                <w:rFonts w:eastAsia="Aptos" w:cs="Aptos"/>
                <w:sz w:val="20"/>
              </w:rPr>
              <w:t>Recursive binary search</w:t>
            </w:r>
          </w:p>
        </w:tc>
        <w:tc>
          <w:tcPr>
            <w:tcW w:w="2088" w:type="dxa"/>
          </w:tcPr>
          <w:p w14:paraId="62662D2C" w14:textId="5D39472C" w:rsidR="007D0FCC" w:rsidRDefault="00D0793E">
            <w:r>
              <w:t>Returned the middle, first, and last indices of the list. Expected.</w:t>
            </w:r>
          </w:p>
        </w:tc>
        <w:tc>
          <w:tcPr>
            <w:tcW w:w="2088" w:type="dxa"/>
          </w:tcPr>
          <w:p w14:paraId="04DFD385" w14:textId="09A2E847" w:rsidR="007D0FCC" w:rsidRDefault="00C1384A">
            <w:r>
              <w:t>Whenever an absent target was searched for, -1 was returned. Expected.</w:t>
            </w:r>
          </w:p>
        </w:tc>
        <w:tc>
          <w:tcPr>
            <w:tcW w:w="2880" w:type="dxa"/>
          </w:tcPr>
          <w:p w14:paraId="19C24353" w14:textId="5F8250FD" w:rsidR="007D0FCC" w:rsidRDefault="004D5FE8">
            <w:r>
              <w:t xml:space="preserve">Finds </w:t>
            </w:r>
            <w:r w:rsidR="008B407E">
              <w:t xml:space="preserve">single element present as index 0. </w:t>
            </w:r>
            <w:r w:rsidR="00A35507">
              <w:t>Returns -1 for an empty list.</w:t>
            </w:r>
            <w:r w:rsidR="0082679B">
              <w:t xml:space="preserve"> When present value is </w:t>
            </w:r>
            <w:r w:rsidR="00162886">
              <w:t>one of multiple, first index of them is returned.</w:t>
            </w:r>
            <w:r w:rsidR="00A235FF">
              <w:t xml:space="preserve"> Still returns -1 for absent values in a list of duplicates. Expected.</w:t>
            </w:r>
          </w:p>
        </w:tc>
      </w:tr>
      <w:tr w:rsidR="007D0FCC" w14:paraId="077D48E0" w14:textId="77777777">
        <w:trPr>
          <w:cantSplit/>
          <w:jc w:val="center"/>
        </w:trPr>
        <w:tc>
          <w:tcPr>
            <w:tcW w:w="2376" w:type="dxa"/>
          </w:tcPr>
          <w:p w14:paraId="537E613E" w14:textId="77777777" w:rsidR="007D0FCC" w:rsidRDefault="004A08F9">
            <w:r>
              <w:rPr>
                <w:rFonts w:eastAsia="Aptos" w:cs="Aptos"/>
                <w:sz w:val="20"/>
              </w:rPr>
              <w:t>Iterative binary search</w:t>
            </w:r>
          </w:p>
        </w:tc>
        <w:tc>
          <w:tcPr>
            <w:tcW w:w="2088" w:type="dxa"/>
          </w:tcPr>
          <w:p w14:paraId="326560C4" w14:textId="6E9D1D1A" w:rsidR="007D0FCC" w:rsidRDefault="002F3C21">
            <w:r>
              <w:t>Exact same as recursive binary search. Expected.</w:t>
            </w:r>
          </w:p>
        </w:tc>
        <w:tc>
          <w:tcPr>
            <w:tcW w:w="2088" w:type="dxa"/>
          </w:tcPr>
          <w:p w14:paraId="763DFF7D" w14:textId="13D86F8F" w:rsidR="007D0FCC" w:rsidRDefault="00C1384A">
            <w:r>
              <w:t>-1 returned for failed searches. Expected.</w:t>
            </w:r>
          </w:p>
        </w:tc>
        <w:tc>
          <w:tcPr>
            <w:tcW w:w="2880" w:type="dxa"/>
          </w:tcPr>
          <w:p w14:paraId="437F58C5" w14:textId="6B304F65" w:rsidR="007D0FCC" w:rsidRDefault="004014D8">
            <w:r>
              <w:t>Also returns index 0 for single-element.</w:t>
            </w:r>
            <w:r w:rsidR="00A35507">
              <w:t xml:space="preserve"> Returns -1 for empty list.</w:t>
            </w:r>
            <w:r w:rsidR="00A235FF">
              <w:t xml:space="preserve"> Works normally with lists of duplicates</w:t>
            </w:r>
            <w:r w:rsidR="00E54C28">
              <w:t>, returning first of the indices. Expected.</w:t>
            </w:r>
          </w:p>
        </w:tc>
      </w:tr>
      <w:tr w:rsidR="007D0FCC" w14:paraId="3A10D633" w14:textId="77777777">
        <w:trPr>
          <w:cantSplit/>
          <w:jc w:val="center"/>
        </w:trPr>
        <w:tc>
          <w:tcPr>
            <w:tcW w:w="2376" w:type="dxa"/>
          </w:tcPr>
          <w:p w14:paraId="6C615B8A" w14:textId="77777777" w:rsidR="007D0FCC" w:rsidRDefault="004A08F9">
            <w:r>
              <w:rPr>
                <w:rFonts w:eastAsia="Aptos" w:cs="Aptos"/>
                <w:sz w:val="20"/>
              </w:rPr>
              <w:t>Sequential search</w:t>
            </w:r>
          </w:p>
        </w:tc>
        <w:tc>
          <w:tcPr>
            <w:tcW w:w="2088" w:type="dxa"/>
          </w:tcPr>
          <w:p w14:paraId="6E01B6BD" w14:textId="79838844" w:rsidR="007D0FCC" w:rsidRDefault="002F3C21">
            <w:r>
              <w:t>Exact same as both of the former algorithms. Expected.</w:t>
            </w:r>
          </w:p>
        </w:tc>
        <w:tc>
          <w:tcPr>
            <w:tcW w:w="2088" w:type="dxa"/>
          </w:tcPr>
          <w:p w14:paraId="52CC695E" w14:textId="74B46032" w:rsidR="007D0FCC" w:rsidRDefault="00A20528">
            <w:r>
              <w:t>-1 also returned whenever an absent target was searched. Expected.</w:t>
            </w:r>
          </w:p>
        </w:tc>
        <w:tc>
          <w:tcPr>
            <w:tcW w:w="2880" w:type="dxa"/>
          </w:tcPr>
          <w:p w14:paraId="06F32CF8" w14:textId="665C56D8" w:rsidR="007D0FCC" w:rsidRDefault="004014D8">
            <w:r>
              <w:t>Returns index 0 for single-element list for only present element.</w:t>
            </w:r>
            <w:r w:rsidR="00A35507">
              <w:t xml:space="preserve"> On empty lists, it returns -1. </w:t>
            </w:r>
            <w:r w:rsidR="00E54C28">
              <w:t>Intended behavior for duplicates. Expected.</w:t>
            </w:r>
          </w:p>
        </w:tc>
      </w:tr>
    </w:tbl>
    <w:p w14:paraId="32F62D88" w14:textId="77777777" w:rsidR="007D0FCC" w:rsidRDefault="004A08F9" w:rsidP="0064596B">
      <w:pPr>
        <w:spacing w:before="240"/>
        <w:rPr>
          <w:rFonts w:eastAsia="Aptos" w:cs="Aptos"/>
        </w:rPr>
      </w:pPr>
      <w:r>
        <w:rPr>
          <w:rFonts w:eastAsia="Aptos" w:cs="Aptos"/>
        </w:rPr>
        <w:t>Explain any defects found during Phase 1 and how they were corrected.</w:t>
      </w:r>
    </w:p>
    <w:p w14:paraId="398BA4C6" w14:textId="5AF6C944" w:rsidR="0064596B" w:rsidRDefault="005972FB" w:rsidP="0064596B">
      <w:pPr>
        <w:spacing w:before="240"/>
      </w:pPr>
      <w:r>
        <w:t xml:space="preserve">There were no defects found during Phase 1. However, the reason for this peculiarity is likely that the search algorithm functions were already provided. The only </w:t>
      </w:r>
      <w:r w:rsidR="00811A12">
        <w:t>kind of error which would be likely to encounter would likely be due to my tests for phase 1</w:t>
      </w:r>
      <w:r w:rsidR="006B26B6">
        <w:t>. Though, due to thinking out how I would organize the numerous tests across the three searches, I managed to complete Phase 1 with no defects.</w:t>
      </w:r>
    </w:p>
    <w:p w14:paraId="49B4AED8" w14:textId="69E45F6B" w:rsidR="007D0FCC" w:rsidRDefault="004A08F9">
      <w:pPr>
        <w:pStyle w:val="Heading1"/>
      </w:pPr>
      <w:r>
        <w:t>Phase 2: Randomized Testing</w:t>
      </w:r>
    </w:p>
    <w:p w14:paraId="33A46458" w14:textId="77777777" w:rsidR="007D0FCC" w:rsidRDefault="004A08F9">
      <w:r>
        <w:rPr>
          <w:rFonts w:eastAsia="Aptos" w:cs="Aptos"/>
        </w:rPr>
        <w:t>Explain:</w:t>
      </w:r>
    </w:p>
    <w:p w14:paraId="44AA4F92" w14:textId="77777777" w:rsidR="007D0FCC" w:rsidRDefault="004A08F9">
      <w:pPr>
        <w:pStyle w:val="ListBullet"/>
      </w:pPr>
      <w:r>
        <w:rPr>
          <w:rFonts w:eastAsia="Aptos" w:cs="Aptos"/>
        </w:rPr>
        <w:t>How the random list was generated.</w:t>
      </w:r>
    </w:p>
    <w:p w14:paraId="54BB7871" w14:textId="77777777" w:rsidR="007D0FCC" w:rsidRDefault="004A08F9">
      <w:pPr>
        <w:pStyle w:val="ListBullet"/>
      </w:pPr>
      <w:r>
        <w:rPr>
          <w:rFonts w:eastAsia="Aptos" w:cs="Aptos"/>
        </w:rPr>
        <w:t>Why the list was sorted.</w:t>
      </w:r>
    </w:p>
    <w:p w14:paraId="3708702D" w14:textId="77777777" w:rsidR="007D0FCC" w:rsidRDefault="004A08F9">
      <w:pPr>
        <w:pStyle w:val="ListBullet"/>
      </w:pPr>
      <w:r>
        <w:rPr>
          <w:rFonts w:eastAsia="Aptos" w:cs="Aptos"/>
        </w:rPr>
        <w:t>How the program controlled successful and unsuccessful searches.</w:t>
      </w:r>
    </w:p>
    <w:p w14:paraId="59C4421E" w14:textId="77777777" w:rsidR="007D0FCC" w:rsidRDefault="004A08F9">
      <w:pPr>
        <w:pStyle w:val="ListBullet"/>
      </w:pPr>
      <w:r>
        <w:rPr>
          <w:rFonts w:eastAsia="Aptos" w:cs="Aptos"/>
        </w:rPr>
        <w:t>How duplicate values affected returned indexes.</w:t>
      </w:r>
    </w:p>
    <w:p w14:paraId="59295595" w14:textId="77777777" w:rsidR="007D0FCC" w:rsidRPr="006F5E7B" w:rsidRDefault="004A08F9">
      <w:pPr>
        <w:pStyle w:val="ListBullet"/>
      </w:pPr>
      <w:r>
        <w:rPr>
          <w:rFonts w:eastAsia="Aptos" w:cs="Aptos"/>
        </w:rPr>
        <w:t>How the program verified the results.</w:t>
      </w:r>
    </w:p>
    <w:p w14:paraId="20D1B34D" w14:textId="77777777" w:rsidR="006F5E7B" w:rsidRDefault="006F5E7B" w:rsidP="006F5E7B">
      <w:pPr>
        <w:pStyle w:val="ListBullet"/>
        <w:numPr>
          <w:ilvl w:val="0"/>
          <w:numId w:val="0"/>
        </w:numPr>
        <w:ind w:left="360" w:hanging="360"/>
        <w:rPr>
          <w:rFonts w:eastAsia="Aptos" w:cs="Aptos"/>
        </w:rPr>
      </w:pPr>
    </w:p>
    <w:p w14:paraId="2F6A9A14" w14:textId="6F901C04" w:rsidR="006F5E7B" w:rsidRDefault="00B5278F" w:rsidP="002C6E61">
      <w:pPr>
        <w:pStyle w:val="ListBullet"/>
        <w:numPr>
          <w:ilvl w:val="0"/>
          <w:numId w:val="0"/>
        </w:numPr>
      </w:pPr>
      <w:r>
        <w:lastRenderedPageBreak/>
        <w:t xml:space="preserve">Firstly, the random list used for Phase 2’s testing is generated by using python’s random module to make 20 random integers ranging from 1 to 100 in value, filling them into </w:t>
      </w:r>
      <w:r w:rsidR="002C6E61">
        <w:t>an array.</w:t>
      </w:r>
      <w:r w:rsidR="00944D98">
        <w:t xml:space="preserve"> It needs to be sorted so that the two binary searches, recursive binary and iterative binary, can function, as they rely on using numerical ranges within a list. </w:t>
      </w:r>
      <w:r w:rsidR="008C5EE0">
        <w:t>These searches cannot function without a properly sorted list.</w:t>
      </w:r>
    </w:p>
    <w:p w14:paraId="54C9ADEA" w14:textId="10D15CA5" w:rsidR="008C5EE0" w:rsidRDefault="008C5EE0" w:rsidP="002C6E61">
      <w:pPr>
        <w:pStyle w:val="ListBullet"/>
        <w:numPr>
          <w:ilvl w:val="0"/>
          <w:numId w:val="0"/>
        </w:numPr>
      </w:pPr>
      <w:r>
        <w:t xml:space="preserve">Phase 2 controls successful and unsuccessful searches by </w:t>
      </w:r>
      <w:r w:rsidR="00B35A3C">
        <w:t>intentionally choosing an element present in the list or a</w:t>
      </w:r>
      <w:r w:rsidR="00E02AD9">
        <w:t xml:space="preserve"> target value impossible to generate within the range, then setting a flag which indicates whether it is expected for a result to be found (target index) or not be found (-1).</w:t>
      </w:r>
    </w:p>
    <w:p w14:paraId="42571C23" w14:textId="1A5E26D9" w:rsidR="00552414" w:rsidRDefault="00552414" w:rsidP="002C6E61">
      <w:pPr>
        <w:pStyle w:val="ListBullet"/>
        <w:numPr>
          <w:ilvl w:val="0"/>
          <w:numId w:val="0"/>
        </w:numPr>
      </w:pPr>
      <w:r>
        <w:t xml:space="preserve">Duplicate values are important to account for in phase 2 because when the target shares a duplicate </w:t>
      </w:r>
      <w:r w:rsidR="00892451">
        <w:t xml:space="preserve">value with another index, </w:t>
      </w:r>
      <w:r w:rsidR="00B72E99">
        <w:t xml:space="preserve">multiple indices end up being correct, which means either </w:t>
      </w:r>
      <w:r w:rsidR="006F16B9">
        <w:t>algorithms must return the first index of that value, or there must be multiple correct indices for the search to return.</w:t>
      </w:r>
    </w:p>
    <w:p w14:paraId="411A9302" w14:textId="38B685EB" w:rsidR="006F16B9" w:rsidRDefault="006F16B9" w:rsidP="002C6E61">
      <w:pPr>
        <w:pStyle w:val="ListBullet"/>
        <w:numPr>
          <w:ilvl w:val="0"/>
          <w:numId w:val="0"/>
        </w:numPr>
      </w:pPr>
      <w:r>
        <w:t xml:space="preserve">The program verifies results by checking whether the target being found (-1 not returned) </w:t>
      </w:r>
      <w:r w:rsidR="0083536E">
        <w:t>is congruent with the previously determined expected outcome, which is true or false.</w:t>
      </w:r>
      <w:r w:rsidR="00365AAC">
        <w:t xml:space="preserve"> It prints whether the program has worked as expected</w:t>
      </w:r>
      <w:r w:rsidR="0084542C">
        <w:t>.</w:t>
      </w:r>
    </w:p>
    <w:p w14:paraId="32AFF4FD" w14:textId="792D7C56" w:rsidR="007D0FCC" w:rsidRDefault="007D0FCC"/>
    <w:p w14:paraId="2356619B" w14:textId="6C8F0563" w:rsidR="007D0FCC" w:rsidRDefault="004A08F9">
      <w:pPr>
        <w:pStyle w:val="Heading1"/>
      </w:pPr>
      <w:r>
        <w:t>Phase 3: Runtime Method</w:t>
      </w:r>
    </w:p>
    <w:p w14:paraId="43EB4D07" w14:textId="77777777" w:rsidR="007D0FCC" w:rsidRDefault="004A08F9">
      <w:r>
        <w:rPr>
          <w:rFonts w:eastAsia="Aptos" w:cs="Aptos"/>
        </w:rPr>
        <w:t>Describe:</w:t>
      </w:r>
    </w:p>
    <w:p w14:paraId="34F6D797" w14:textId="77777777" w:rsidR="007D0FCC" w:rsidRDefault="004A08F9">
      <w:pPr>
        <w:pStyle w:val="ListBullet"/>
      </w:pPr>
      <w:r>
        <w:rPr>
          <w:rFonts w:eastAsia="Aptos" w:cs="Aptos"/>
        </w:rPr>
        <w:t>The required input sizes.</w:t>
      </w:r>
    </w:p>
    <w:p w14:paraId="7CB991B8" w14:textId="77777777" w:rsidR="007D0FCC" w:rsidRDefault="004A08F9">
      <w:pPr>
        <w:pStyle w:val="ListBullet"/>
      </w:pPr>
      <w:r>
        <w:rPr>
          <w:rFonts w:eastAsia="Aptos" w:cs="Aptos"/>
        </w:rPr>
        <w:t>How the lists were generated.</w:t>
      </w:r>
    </w:p>
    <w:p w14:paraId="76184630" w14:textId="77777777" w:rsidR="007D0FCC" w:rsidRDefault="004A08F9">
      <w:pPr>
        <w:pStyle w:val="ListBullet"/>
      </w:pPr>
      <w:r>
        <w:rPr>
          <w:rFonts w:eastAsia="Aptos" w:cs="Aptos"/>
        </w:rPr>
        <w:t>How the same list and target were used for all three algorithms in a trial.</w:t>
      </w:r>
    </w:p>
    <w:p w14:paraId="1C499381" w14:textId="77777777" w:rsidR="007D0FCC" w:rsidRDefault="004A08F9">
      <w:pPr>
        <w:pStyle w:val="ListBullet"/>
      </w:pPr>
      <w:r>
        <w:rPr>
          <w:rFonts w:eastAsia="Aptos" w:cs="Aptos"/>
        </w:rPr>
        <w:t>Why setup work was excluded from the timed section.</w:t>
      </w:r>
    </w:p>
    <w:p w14:paraId="4DAC7D46" w14:textId="068F7AFD" w:rsidR="007D0FCC" w:rsidRDefault="004A08F9">
      <w:pPr>
        <w:pStyle w:val="ListBullet"/>
      </w:pPr>
      <w:r>
        <w:rPr>
          <w:rFonts w:eastAsia="Aptos" w:cs="Aptos"/>
        </w:rPr>
        <w:t xml:space="preserve">How the 10 trial times were </w:t>
      </w:r>
      <w:r w:rsidR="00E34DAC">
        <w:rPr>
          <w:rFonts w:eastAsia="Aptos" w:cs="Aptos"/>
        </w:rPr>
        <w:t>used to calculate the median</w:t>
      </w:r>
      <w:r>
        <w:rPr>
          <w:rFonts w:eastAsia="Aptos" w:cs="Aptos"/>
        </w:rPr>
        <w:t>.</w:t>
      </w:r>
    </w:p>
    <w:p w14:paraId="6D4ED638" w14:textId="77777777" w:rsidR="007D0FCC" w:rsidRPr="003769CB" w:rsidRDefault="004A08F9">
      <w:pPr>
        <w:pStyle w:val="ListBullet"/>
      </w:pPr>
      <w:r>
        <w:rPr>
          <w:rFonts w:eastAsia="Aptos" w:cs="Aptos"/>
        </w:rPr>
        <w:t>Why microseconds were used.</w:t>
      </w:r>
    </w:p>
    <w:p w14:paraId="19794949" w14:textId="77777777" w:rsidR="003769CB" w:rsidRDefault="003769CB" w:rsidP="003769CB">
      <w:pPr>
        <w:pStyle w:val="ListBullet"/>
        <w:numPr>
          <w:ilvl w:val="0"/>
          <w:numId w:val="0"/>
        </w:numPr>
        <w:ind w:left="360" w:hanging="360"/>
        <w:rPr>
          <w:rFonts w:eastAsia="Aptos" w:cs="Aptos"/>
        </w:rPr>
      </w:pPr>
    </w:p>
    <w:p w14:paraId="77DB27A4" w14:textId="33642AE7" w:rsidR="003769CB" w:rsidRDefault="003769CB" w:rsidP="002B7227">
      <w:pPr>
        <w:pStyle w:val="ListBullet"/>
        <w:numPr>
          <w:ilvl w:val="0"/>
          <w:numId w:val="0"/>
        </w:numPr>
        <w:rPr>
          <w:rFonts w:eastAsia="Aptos" w:cs="Aptos"/>
        </w:rPr>
      </w:pPr>
      <w:r>
        <w:rPr>
          <w:rFonts w:eastAsia="Aptos" w:cs="Aptos"/>
        </w:rPr>
        <w:t xml:space="preserve">The required input sizes were 5000, 10000, 100000, 150000, and 1000000. </w:t>
      </w:r>
      <w:r w:rsidR="00121A79">
        <w:rPr>
          <w:rFonts w:eastAsia="Aptos" w:cs="Aptos"/>
        </w:rPr>
        <w:t xml:space="preserve">The actual lists of data created with these input sizes use random number generation to make a random int within the </w:t>
      </w:r>
      <w:r w:rsidR="00D11441">
        <w:rPr>
          <w:rFonts w:eastAsia="Aptos" w:cs="Aptos"/>
        </w:rPr>
        <w:t xml:space="preserve">same range as the input size for every </w:t>
      </w:r>
      <w:r w:rsidR="002B7227">
        <w:rPr>
          <w:rFonts w:eastAsia="Aptos" w:cs="Aptos"/>
        </w:rPr>
        <w:t>index until the list matches the corresponding size.</w:t>
      </w:r>
      <w:r w:rsidR="00F32EA9">
        <w:rPr>
          <w:rFonts w:eastAsia="Aptos" w:cs="Aptos"/>
        </w:rPr>
        <w:t xml:space="preserve"> </w:t>
      </w:r>
      <w:r w:rsidR="00C74BD7">
        <w:rPr>
          <w:rFonts w:eastAsia="Aptos" w:cs="Aptos"/>
        </w:rPr>
        <w:t xml:space="preserve">For each of the random lists </w:t>
      </w:r>
      <w:r w:rsidR="00675A03">
        <w:rPr>
          <w:rFonts w:eastAsia="Aptos" w:cs="Aptos"/>
        </w:rPr>
        <w:t xml:space="preserve">created, 10 trials are run, each consisting of the three search algorithms being used on it. </w:t>
      </w:r>
      <w:r w:rsidR="00576DE7">
        <w:rPr>
          <w:rFonts w:eastAsia="Aptos" w:cs="Aptos"/>
        </w:rPr>
        <w:t xml:space="preserve">For each trial, it is determined whether </w:t>
      </w:r>
      <w:r w:rsidR="00636AAE">
        <w:rPr>
          <w:rFonts w:eastAsia="Aptos" w:cs="Aptos"/>
        </w:rPr>
        <w:t xml:space="preserve">the target will be present or not present, picking an element randomly from the list to be the present target or picking a value outside the possible range to create a guaranteed absent value. </w:t>
      </w:r>
      <w:r w:rsidR="00B83D1C">
        <w:rPr>
          <w:rFonts w:eastAsia="Aptos" w:cs="Aptos"/>
        </w:rPr>
        <w:t>Then, the trial uses that target for all three searches and validates results.</w:t>
      </w:r>
    </w:p>
    <w:p w14:paraId="2A79B07C" w14:textId="59F6D1E6" w:rsidR="00B83D1C" w:rsidRDefault="00B83D1C" w:rsidP="002B7227">
      <w:pPr>
        <w:pStyle w:val="ListBullet"/>
        <w:numPr>
          <w:ilvl w:val="0"/>
          <w:numId w:val="0"/>
        </w:numPr>
        <w:rPr>
          <w:rFonts w:eastAsia="Aptos" w:cs="Aptos"/>
        </w:rPr>
      </w:pPr>
      <w:r>
        <w:rPr>
          <w:rFonts w:eastAsia="Aptos" w:cs="Aptos"/>
        </w:rPr>
        <w:t xml:space="preserve">Setup work must be excluded from the timed section of code because not only is it variable in length, but it is also not important to the </w:t>
      </w:r>
      <w:r w:rsidR="009C2F69">
        <w:rPr>
          <w:rFonts w:eastAsia="Aptos" w:cs="Aptos"/>
        </w:rPr>
        <w:t>processing time we are trying to measure, which pertains to how fast the search itself functions under different input sizes.</w:t>
      </w:r>
    </w:p>
    <w:p w14:paraId="6DD8D554" w14:textId="7F5B077D" w:rsidR="007D0FCC" w:rsidRDefault="004E0665" w:rsidP="0034394C">
      <w:pPr>
        <w:pStyle w:val="ListBullet"/>
        <w:numPr>
          <w:ilvl w:val="0"/>
          <w:numId w:val="0"/>
        </w:numPr>
      </w:pPr>
      <w:r>
        <w:t>The method of calculating a median from the 10 trial times is quite simple; add them to a list</w:t>
      </w:r>
      <w:r w:rsidR="00937FD9">
        <w:t xml:space="preserve"> in order, find the </w:t>
      </w:r>
      <w:r w:rsidR="007B4C02">
        <w:t xml:space="preserve">element of the </w:t>
      </w:r>
      <w:r w:rsidR="00937FD9">
        <w:t xml:space="preserve">middle index value if number of elements is odd OR </w:t>
      </w:r>
      <w:r w:rsidR="007B4C02">
        <w:t>find the average between the two middle values if list size is even.</w:t>
      </w:r>
      <w:r w:rsidR="00703121">
        <w:t xml:space="preserve"> Microseconds are used for these trial times due to the incredibly fast processing speed of modern computers, which must perform billions of </w:t>
      </w:r>
      <w:r w:rsidR="0034394C">
        <w:t>instructions per second. They fit best for the scope of the measured data we can expect to yield in this experiment.</w:t>
      </w:r>
    </w:p>
    <w:p w14:paraId="327CFAF1" w14:textId="77777777" w:rsidR="007D0FCC" w:rsidRDefault="004A08F9">
      <w:pPr>
        <w:pStyle w:val="Heading1"/>
      </w:pPr>
      <w:r>
        <w:t>7. Runtime Results</w:t>
      </w:r>
    </w:p>
    <w:tbl>
      <w:tblPr>
        <w:tblStyle w:val="TableGrid"/>
        <w:tblW w:w="0" w:type="auto"/>
        <w:jc w:val="center"/>
        <w:tblLayout w:type="fixed"/>
        <w:tblLook w:val="04A0" w:firstRow="1" w:lastRow="0" w:firstColumn="1" w:lastColumn="0" w:noHBand="0" w:noVBand="1"/>
      </w:tblPr>
      <w:tblGrid>
        <w:gridCol w:w="2469"/>
        <w:gridCol w:w="2592"/>
        <w:gridCol w:w="2592"/>
        <w:gridCol w:w="2520"/>
      </w:tblGrid>
      <w:tr w:rsidR="007D0FCC" w14:paraId="0B0429D9" w14:textId="77777777">
        <w:trPr>
          <w:cantSplit/>
          <w:tblHeader/>
          <w:jc w:val="center"/>
        </w:trPr>
        <w:tc>
          <w:tcPr>
            <w:tcW w:w="2469" w:type="dxa"/>
            <w:shd w:val="clear" w:color="auto" w:fill="D9EAF7"/>
            <w:vAlign w:val="center"/>
          </w:tcPr>
          <w:p w14:paraId="7FB3BA1A" w14:textId="77777777" w:rsidR="007D0FCC" w:rsidRDefault="004A08F9">
            <w:r>
              <w:rPr>
                <w:rFonts w:eastAsia="Aptos" w:cs="Aptos"/>
                <w:b/>
                <w:sz w:val="18"/>
              </w:rPr>
              <w:t>Size of Data</w:t>
            </w:r>
          </w:p>
        </w:tc>
        <w:tc>
          <w:tcPr>
            <w:tcW w:w="2469" w:type="dxa"/>
            <w:shd w:val="clear" w:color="auto" w:fill="D9EAF7"/>
            <w:vAlign w:val="center"/>
          </w:tcPr>
          <w:p w14:paraId="2CF76D62" w14:textId="77777777" w:rsidR="007D0FCC" w:rsidRDefault="004A08F9">
            <w:r>
              <w:rPr>
                <w:rFonts w:eastAsia="Aptos" w:cs="Aptos"/>
                <w:b/>
                <w:sz w:val="18"/>
              </w:rPr>
              <w:t>Recursive Binary Search (microseconds)</w:t>
            </w:r>
          </w:p>
        </w:tc>
        <w:tc>
          <w:tcPr>
            <w:tcW w:w="2469" w:type="dxa"/>
            <w:shd w:val="clear" w:color="auto" w:fill="D9EAF7"/>
            <w:vAlign w:val="center"/>
          </w:tcPr>
          <w:p w14:paraId="2B2C1ED8" w14:textId="77777777" w:rsidR="007D0FCC" w:rsidRDefault="004A08F9">
            <w:r>
              <w:rPr>
                <w:rFonts w:eastAsia="Aptos" w:cs="Aptos"/>
                <w:b/>
                <w:sz w:val="18"/>
              </w:rPr>
              <w:t>Iterative Binary Search (microseconds)</w:t>
            </w:r>
          </w:p>
        </w:tc>
        <w:tc>
          <w:tcPr>
            <w:tcW w:w="2469" w:type="dxa"/>
            <w:shd w:val="clear" w:color="auto" w:fill="D9EAF7"/>
            <w:vAlign w:val="center"/>
          </w:tcPr>
          <w:p w14:paraId="56A820EE" w14:textId="77777777" w:rsidR="007D0FCC" w:rsidRDefault="004A08F9">
            <w:r>
              <w:rPr>
                <w:rFonts w:eastAsia="Aptos" w:cs="Aptos"/>
                <w:b/>
                <w:sz w:val="18"/>
              </w:rPr>
              <w:t>Sequential Search (microseconds)</w:t>
            </w:r>
          </w:p>
        </w:tc>
      </w:tr>
      <w:tr w:rsidR="007D0FCC" w14:paraId="41BF8A5F" w14:textId="77777777">
        <w:trPr>
          <w:cantSplit/>
          <w:jc w:val="center"/>
        </w:trPr>
        <w:tc>
          <w:tcPr>
            <w:tcW w:w="1800" w:type="dxa"/>
          </w:tcPr>
          <w:p w14:paraId="39C62613" w14:textId="77777777" w:rsidR="007D0FCC" w:rsidRDefault="004A08F9">
            <w:r>
              <w:rPr>
                <w:rFonts w:eastAsia="Aptos" w:cs="Aptos"/>
                <w:sz w:val="18"/>
              </w:rPr>
              <w:t>5,000</w:t>
            </w:r>
          </w:p>
        </w:tc>
        <w:tc>
          <w:tcPr>
            <w:tcW w:w="2592" w:type="dxa"/>
          </w:tcPr>
          <w:p w14:paraId="01AF823E" w14:textId="6F9F473E" w:rsidR="007D0FCC" w:rsidRDefault="00FA6BEF">
            <w:r w:rsidRPr="00FA6BEF">
              <w:t>1.800013706088066</w:t>
            </w:r>
          </w:p>
        </w:tc>
        <w:tc>
          <w:tcPr>
            <w:tcW w:w="2592" w:type="dxa"/>
          </w:tcPr>
          <w:p w14:paraId="4524481C" w14:textId="14128049" w:rsidR="007D0FCC" w:rsidRDefault="006164B8">
            <w:r w:rsidRPr="006164B8">
              <w:t>1.349952071905136</w:t>
            </w:r>
          </w:p>
        </w:tc>
        <w:tc>
          <w:tcPr>
            <w:tcW w:w="2520" w:type="dxa"/>
          </w:tcPr>
          <w:p w14:paraId="1BEF2DDF" w14:textId="1B505557" w:rsidR="007D0FCC" w:rsidRDefault="006164B8">
            <w:r w:rsidRPr="006164B8">
              <w:t>108.99989865720272</w:t>
            </w:r>
          </w:p>
        </w:tc>
      </w:tr>
      <w:tr w:rsidR="007D0FCC" w14:paraId="7E4685E9" w14:textId="77777777">
        <w:trPr>
          <w:cantSplit/>
          <w:jc w:val="center"/>
        </w:trPr>
        <w:tc>
          <w:tcPr>
            <w:tcW w:w="1800" w:type="dxa"/>
          </w:tcPr>
          <w:p w14:paraId="6C2C277D" w14:textId="77777777" w:rsidR="007D0FCC" w:rsidRDefault="004A08F9">
            <w:r>
              <w:rPr>
                <w:rFonts w:eastAsia="Aptos" w:cs="Aptos"/>
                <w:sz w:val="18"/>
              </w:rPr>
              <w:t>50,000</w:t>
            </w:r>
          </w:p>
        </w:tc>
        <w:tc>
          <w:tcPr>
            <w:tcW w:w="2592" w:type="dxa"/>
          </w:tcPr>
          <w:p w14:paraId="74F3E376" w14:textId="529164A9" w:rsidR="007D0FCC" w:rsidRDefault="006164B8">
            <w:r w:rsidRPr="006164B8">
              <w:t>5.749985575675964</w:t>
            </w:r>
          </w:p>
        </w:tc>
        <w:tc>
          <w:tcPr>
            <w:tcW w:w="2592" w:type="dxa"/>
          </w:tcPr>
          <w:p w14:paraId="4B6A2C37" w14:textId="49ACA316" w:rsidR="007D0FCC" w:rsidRDefault="006164B8">
            <w:r w:rsidRPr="006164B8">
              <w:t>2.54996120929718</w:t>
            </w:r>
          </w:p>
        </w:tc>
        <w:tc>
          <w:tcPr>
            <w:tcW w:w="2520" w:type="dxa"/>
          </w:tcPr>
          <w:p w14:paraId="432F07AE" w14:textId="11061068" w:rsidR="007D0FCC" w:rsidRDefault="001F699C">
            <w:r w:rsidRPr="001F699C">
              <w:t>1027.0498460158706</w:t>
            </w:r>
          </w:p>
        </w:tc>
      </w:tr>
      <w:tr w:rsidR="007D0FCC" w14:paraId="2E11B8D4" w14:textId="77777777">
        <w:trPr>
          <w:cantSplit/>
          <w:jc w:val="center"/>
        </w:trPr>
        <w:tc>
          <w:tcPr>
            <w:tcW w:w="1800" w:type="dxa"/>
          </w:tcPr>
          <w:p w14:paraId="728C2477" w14:textId="77777777" w:rsidR="007D0FCC" w:rsidRDefault="004A08F9">
            <w:r>
              <w:rPr>
                <w:rFonts w:eastAsia="Aptos" w:cs="Aptos"/>
                <w:sz w:val="18"/>
              </w:rPr>
              <w:lastRenderedPageBreak/>
              <w:t>100,000</w:t>
            </w:r>
          </w:p>
        </w:tc>
        <w:tc>
          <w:tcPr>
            <w:tcW w:w="2592" w:type="dxa"/>
          </w:tcPr>
          <w:p w14:paraId="055FEDEF" w14:textId="7BA411CD" w:rsidR="007D0FCC" w:rsidRDefault="009978BC">
            <w:r w:rsidRPr="009978BC">
              <w:t>7.8500015661120415</w:t>
            </w:r>
          </w:p>
        </w:tc>
        <w:tc>
          <w:tcPr>
            <w:tcW w:w="2592" w:type="dxa"/>
          </w:tcPr>
          <w:p w14:paraId="4C379150" w14:textId="53D4D99D" w:rsidR="007D0FCC" w:rsidRDefault="009978BC">
            <w:r w:rsidRPr="009978BC">
              <w:t>2.850079908967018</w:t>
            </w:r>
          </w:p>
        </w:tc>
        <w:tc>
          <w:tcPr>
            <w:tcW w:w="2520" w:type="dxa"/>
          </w:tcPr>
          <w:p w14:paraId="0ACE7957" w14:textId="0D8093D7" w:rsidR="007D0FCC" w:rsidRDefault="00642F20">
            <w:r w:rsidRPr="00642F20">
              <w:t>2299.9501088634133</w:t>
            </w:r>
          </w:p>
        </w:tc>
      </w:tr>
      <w:tr w:rsidR="007D0FCC" w14:paraId="44052E11" w14:textId="77777777">
        <w:trPr>
          <w:cantSplit/>
          <w:jc w:val="center"/>
        </w:trPr>
        <w:tc>
          <w:tcPr>
            <w:tcW w:w="1800" w:type="dxa"/>
          </w:tcPr>
          <w:p w14:paraId="78EC55A9" w14:textId="77777777" w:rsidR="007D0FCC" w:rsidRDefault="004A08F9">
            <w:r>
              <w:rPr>
                <w:rFonts w:eastAsia="Aptos" w:cs="Aptos"/>
                <w:sz w:val="18"/>
              </w:rPr>
              <w:t>150,000</w:t>
            </w:r>
          </w:p>
        </w:tc>
        <w:tc>
          <w:tcPr>
            <w:tcW w:w="2592" w:type="dxa"/>
          </w:tcPr>
          <w:p w14:paraId="1D9F1A86" w14:textId="37997184" w:rsidR="007D0FCC" w:rsidRDefault="00D8176E">
            <w:r w:rsidRPr="00D8176E">
              <w:t>9.600073099136353</w:t>
            </w:r>
          </w:p>
        </w:tc>
        <w:tc>
          <w:tcPr>
            <w:tcW w:w="2592" w:type="dxa"/>
          </w:tcPr>
          <w:p w14:paraId="7BC95055" w14:textId="559B915F" w:rsidR="007D0FCC" w:rsidRDefault="00F64D0C">
            <w:r w:rsidRPr="00F64D0C">
              <w:t>2.600019797682762</w:t>
            </w:r>
          </w:p>
        </w:tc>
        <w:tc>
          <w:tcPr>
            <w:tcW w:w="2520" w:type="dxa"/>
          </w:tcPr>
          <w:p w14:paraId="751BBBEB" w14:textId="220DDA0F" w:rsidR="007D0FCC" w:rsidRDefault="00F64D0C">
            <w:r w:rsidRPr="00F64D0C">
              <w:t>3762.3998941853642</w:t>
            </w:r>
          </w:p>
        </w:tc>
      </w:tr>
      <w:tr w:rsidR="007D0FCC" w14:paraId="77F1991B" w14:textId="77777777">
        <w:trPr>
          <w:cantSplit/>
          <w:jc w:val="center"/>
        </w:trPr>
        <w:tc>
          <w:tcPr>
            <w:tcW w:w="1800" w:type="dxa"/>
          </w:tcPr>
          <w:p w14:paraId="15C51A38" w14:textId="77777777" w:rsidR="007D0FCC" w:rsidRDefault="004A08F9">
            <w:r>
              <w:rPr>
                <w:rFonts w:eastAsia="Aptos" w:cs="Aptos"/>
                <w:sz w:val="18"/>
              </w:rPr>
              <w:t>1,000,000</w:t>
            </w:r>
          </w:p>
        </w:tc>
        <w:tc>
          <w:tcPr>
            <w:tcW w:w="2592" w:type="dxa"/>
          </w:tcPr>
          <w:p w14:paraId="458B9A3B" w14:textId="5E49DA84" w:rsidR="007D0FCC" w:rsidRDefault="00F06A1F">
            <w:r w:rsidRPr="00F06A1F">
              <w:t>15.900004655122757</w:t>
            </w:r>
          </w:p>
        </w:tc>
        <w:tc>
          <w:tcPr>
            <w:tcW w:w="2592" w:type="dxa"/>
          </w:tcPr>
          <w:p w14:paraId="17A892A4" w14:textId="2E8F653C" w:rsidR="007D0FCC" w:rsidRDefault="006A6B55">
            <w:r w:rsidRPr="006A6B55">
              <w:t>3.049965016543865</w:t>
            </w:r>
          </w:p>
        </w:tc>
        <w:tc>
          <w:tcPr>
            <w:tcW w:w="2520" w:type="dxa"/>
          </w:tcPr>
          <w:p w14:paraId="390E62D0" w14:textId="6CFD3924" w:rsidR="007D0FCC" w:rsidRDefault="006A6B55">
            <w:r w:rsidRPr="006A6B55">
              <w:t>31537.450035102665</w:t>
            </w:r>
          </w:p>
        </w:tc>
      </w:tr>
    </w:tbl>
    <w:p w14:paraId="0A8B8EF5" w14:textId="77777777" w:rsidR="007D0FCC" w:rsidRDefault="004A08F9" w:rsidP="0064596B">
      <w:pPr>
        <w:spacing w:before="240"/>
      </w:pPr>
      <w:r>
        <w:rPr>
          <w:rFonts w:eastAsia="Aptos" w:cs="Aptos"/>
        </w:rPr>
        <w:t>Optional: Insert a clearly labeled graph based on the complete results table. Add alternative text to the graph and do not use color alone to distinguish the algorithms.</w:t>
      </w:r>
    </w:p>
    <w:p w14:paraId="26F80115" w14:textId="5E6884B1" w:rsidR="007D0FCC" w:rsidRDefault="004A08F9">
      <w:pPr>
        <w:pStyle w:val="Heading1"/>
      </w:pPr>
      <w:r>
        <w:t>Analysis and Discussion</w:t>
      </w:r>
    </w:p>
    <w:p w14:paraId="134E3F53" w14:textId="01581276" w:rsidR="007D0FCC" w:rsidRPr="00656F44" w:rsidRDefault="004A08F9" w:rsidP="0064596B">
      <w:pPr>
        <w:pStyle w:val="ListParagraph"/>
        <w:numPr>
          <w:ilvl w:val="0"/>
          <w:numId w:val="10"/>
        </w:numPr>
        <w:spacing w:after="60"/>
        <w:contextualSpacing w:val="0"/>
      </w:pPr>
      <w:r w:rsidRPr="0064596B">
        <w:rPr>
          <w:rFonts w:eastAsia="Aptos" w:cs="Aptos"/>
        </w:rPr>
        <w:t>Which search method was fastest? Explain using the measured data and Big-O notation.</w:t>
      </w:r>
    </w:p>
    <w:p w14:paraId="5DDD52C2" w14:textId="6F23DF0A" w:rsidR="00656F44" w:rsidRPr="0064596B" w:rsidRDefault="00656F44" w:rsidP="00656F44">
      <w:pPr>
        <w:spacing w:after="60"/>
      </w:pPr>
      <w:r>
        <w:t>By far, the fastest search method was</w:t>
      </w:r>
      <w:r w:rsidR="00707992">
        <w:t xml:space="preserve"> iterative binary search. In all data sizes, </w:t>
      </w:r>
      <w:r w:rsidR="00234F59">
        <w:t>it resulted in the fastest search time</w:t>
      </w:r>
      <w:r w:rsidR="00D91A13">
        <w:t xml:space="preserve">, the gap between it and the others widening with input size. </w:t>
      </w:r>
      <w:r w:rsidR="00A337ED">
        <w:t xml:space="preserve">The Big-O order of </w:t>
      </w:r>
      <w:r w:rsidR="001A361C">
        <w:t xml:space="preserve">Sequential was O(n), scaling linearly with input size, </w:t>
      </w:r>
      <w:r w:rsidR="00B854F6">
        <w:t>whereas both binary searches were O(</w:t>
      </w:r>
      <w:r w:rsidR="008F2717">
        <w:t>log n)</w:t>
      </w:r>
      <w:r w:rsidR="00F967F3">
        <w:t>.</w:t>
      </w:r>
    </w:p>
    <w:p w14:paraId="65BBBD51" w14:textId="77777777" w:rsidR="0064596B" w:rsidRDefault="0064596B" w:rsidP="0064596B">
      <w:pPr>
        <w:spacing w:after="60"/>
        <w:ind w:left="360"/>
      </w:pPr>
    </w:p>
    <w:p w14:paraId="0315082B" w14:textId="3141B573" w:rsidR="007D0FCC" w:rsidRPr="004F4EF0" w:rsidRDefault="004A08F9" w:rsidP="004F4EF0">
      <w:pPr>
        <w:pStyle w:val="ListParagraph"/>
        <w:numPr>
          <w:ilvl w:val="0"/>
          <w:numId w:val="10"/>
        </w:numPr>
        <w:spacing w:after="60"/>
        <w:contextualSpacing w:val="0"/>
      </w:pPr>
      <w:r w:rsidRPr="0064596B">
        <w:rPr>
          <w:rFonts w:eastAsia="Aptos" w:cs="Aptos"/>
        </w:rPr>
        <w:t>Which search method was slowest? Explain.</w:t>
      </w:r>
    </w:p>
    <w:p w14:paraId="6C79E402" w14:textId="0569E219" w:rsidR="004F4EF0" w:rsidRDefault="00E919CA" w:rsidP="004F4EF0">
      <w:pPr>
        <w:spacing w:after="60"/>
      </w:pPr>
      <w:r>
        <w:t xml:space="preserve">The slowest of the three searches was Sequential search, as its growth is O(n) as </w:t>
      </w:r>
      <w:r w:rsidR="00144C91">
        <w:t>described earlier</w:t>
      </w:r>
      <w:r w:rsidR="00BF190F">
        <w:t>.</w:t>
      </w:r>
      <w:r w:rsidR="00144C91">
        <w:t xml:space="preserve"> </w:t>
      </w:r>
      <w:r w:rsidR="00BF190F">
        <w:t>I</w:t>
      </w:r>
      <w:r w:rsidR="00144C91">
        <w:t xml:space="preserve">ts runtime growth </w:t>
      </w:r>
      <w:r w:rsidR="00C90E47">
        <w:t>doesn’t change</w:t>
      </w:r>
      <w:r w:rsidR="00144C91">
        <w:t xml:space="preserve"> as input size </w:t>
      </w:r>
      <w:r w:rsidR="00BF190F">
        <w:t>increases, instead scaling directly with it.</w:t>
      </w:r>
    </w:p>
    <w:p w14:paraId="53A02F8A" w14:textId="77777777" w:rsidR="00BF190F" w:rsidRDefault="00BF190F" w:rsidP="004F4EF0">
      <w:pPr>
        <w:spacing w:after="60"/>
      </w:pPr>
    </w:p>
    <w:p w14:paraId="6571B8F9" w14:textId="7666CD42" w:rsidR="00B67699" w:rsidRPr="00B67699" w:rsidRDefault="004A08F9" w:rsidP="00B67699">
      <w:pPr>
        <w:pStyle w:val="ListParagraph"/>
        <w:numPr>
          <w:ilvl w:val="0"/>
          <w:numId w:val="10"/>
        </w:numPr>
        <w:spacing w:after="60"/>
        <w:contextualSpacing w:val="0"/>
      </w:pPr>
      <w:r w:rsidRPr="0064596B">
        <w:rPr>
          <w:rFonts w:eastAsia="Aptos" w:cs="Aptos"/>
        </w:rPr>
        <w:t>Which binary-search implementation was faster?</w:t>
      </w:r>
    </w:p>
    <w:p w14:paraId="25D6D046" w14:textId="276B563C" w:rsidR="00B67699" w:rsidRDefault="00B67699" w:rsidP="00B67699">
      <w:pPr>
        <w:spacing w:after="60"/>
      </w:pPr>
      <w:r>
        <w:t>Between the two, iterative</w:t>
      </w:r>
      <w:r>
        <w:t xml:space="preserve"> </w:t>
      </w:r>
      <w:r w:rsidR="00084FAE">
        <w:t>binary search</w:t>
      </w:r>
      <w:r>
        <w:t xml:space="preserve"> was consistently faster by a wide margin</w:t>
      </w:r>
      <w:r w:rsidR="00142690">
        <w:t xml:space="preserve">, </w:t>
      </w:r>
      <w:r w:rsidR="00A3752C">
        <w:t xml:space="preserve">staying at much faster runtimes than recursive binary search as </w:t>
      </w:r>
      <w:r w:rsidR="009A07E8">
        <w:t>input size increased.</w:t>
      </w:r>
    </w:p>
    <w:p w14:paraId="37184093" w14:textId="565E1C2D" w:rsidR="007D0FCC" w:rsidRDefault="007D0FCC" w:rsidP="0064596B">
      <w:pPr>
        <w:ind w:left="360"/>
      </w:pPr>
    </w:p>
    <w:p w14:paraId="38721EFF" w14:textId="6F980AFE" w:rsidR="007D0FCC" w:rsidRPr="009A07E8" w:rsidRDefault="004A08F9" w:rsidP="0064596B">
      <w:pPr>
        <w:pStyle w:val="ListParagraph"/>
        <w:numPr>
          <w:ilvl w:val="0"/>
          <w:numId w:val="10"/>
        </w:numPr>
        <w:spacing w:after="60"/>
        <w:contextualSpacing w:val="0"/>
      </w:pPr>
      <w:r w:rsidRPr="0064596B">
        <w:rPr>
          <w:rFonts w:eastAsia="Aptos" w:cs="Aptos"/>
        </w:rPr>
        <w:t>Why can the recursive and iterative versions have different measured times even though both are O(log n)?</w:t>
      </w:r>
    </w:p>
    <w:p w14:paraId="0B60B200" w14:textId="19C78F39" w:rsidR="009A07E8" w:rsidRPr="0064596B" w:rsidRDefault="009A07E8" w:rsidP="009A07E8">
      <w:pPr>
        <w:spacing w:after="60"/>
      </w:pPr>
      <w:r>
        <w:t xml:space="preserve">Because the order describes the rate at which </w:t>
      </w:r>
      <w:r w:rsidR="00C1192A">
        <w:t xml:space="preserve">the processing time grows with input size, </w:t>
      </w:r>
      <w:r w:rsidR="004303D3">
        <w:t xml:space="preserve">and not accounting for the </w:t>
      </w:r>
      <w:r w:rsidR="00362B64">
        <w:t>rise in processing time (as well as</w:t>
      </w:r>
      <w:r w:rsidR="00446996">
        <w:t xml:space="preserve"> an increase in memory complexity</w:t>
      </w:r>
      <w:r w:rsidR="00D91B94">
        <w:t>)</w:t>
      </w:r>
      <w:r w:rsidR="004303D3">
        <w:t xml:space="preserve"> caused by stacked function calls. </w:t>
      </w:r>
      <w:r w:rsidR="00792B48">
        <w:t>The effect could be likened to a coefficient</w:t>
      </w:r>
      <w:r w:rsidR="00D91B94">
        <w:t xml:space="preserve"> of sorts, which would </w:t>
      </w:r>
      <w:r w:rsidR="00FC7A27">
        <w:t>not change the order of an algorithm, though still make it slower or faster</w:t>
      </w:r>
      <w:r w:rsidR="00F45843">
        <w:t xml:space="preserve"> as a whole.</w:t>
      </w:r>
    </w:p>
    <w:p w14:paraId="22347A17" w14:textId="77777777" w:rsidR="0064596B" w:rsidRDefault="0064596B" w:rsidP="0064596B">
      <w:pPr>
        <w:spacing w:after="60"/>
        <w:ind w:left="360"/>
      </w:pPr>
    </w:p>
    <w:p w14:paraId="70C8273E" w14:textId="5A3A24DF" w:rsidR="007D0FCC" w:rsidRPr="0064596B" w:rsidRDefault="004A08F9" w:rsidP="0064596B">
      <w:pPr>
        <w:pStyle w:val="ListParagraph"/>
        <w:numPr>
          <w:ilvl w:val="0"/>
          <w:numId w:val="10"/>
        </w:numPr>
        <w:spacing w:after="60"/>
        <w:contextualSpacing w:val="0"/>
      </w:pPr>
      <w:r w:rsidRPr="0064596B">
        <w:rPr>
          <w:rFonts w:eastAsia="Aptos" w:cs="Aptos"/>
        </w:rPr>
        <w:t>Compare the results for N = 5,000 and N = 1,000,000.</w:t>
      </w:r>
    </w:p>
    <w:p w14:paraId="5D2D5F24" w14:textId="2D5DB3D4" w:rsidR="00F45843" w:rsidRDefault="00F45843" w:rsidP="00F45843">
      <w:pPr>
        <w:spacing w:after="60"/>
      </w:pPr>
      <w:r>
        <w:t xml:space="preserve">Recursive Binary search </w:t>
      </w:r>
      <w:r w:rsidR="007829A7">
        <w:t xml:space="preserve">time </w:t>
      </w:r>
      <w:r>
        <w:t>went from 1.8 microseconds to 15.9,</w:t>
      </w:r>
      <w:r w:rsidR="007829A7">
        <w:t xml:space="preserve"> a roughly tenfold increase. Iterative Binary search time rose from 1.3 microseconds to 3.0 microseconds</w:t>
      </w:r>
      <w:r w:rsidR="00F56C60">
        <w:t xml:space="preserve">, </w:t>
      </w:r>
      <w:r w:rsidR="00A53747">
        <w:t>a little more than double. Sequential search time rose from 109.0 to 31537.5 microseconds,</w:t>
      </w:r>
      <w:r w:rsidR="001174F1">
        <w:t xml:space="preserve"> more than 200 times longer.</w:t>
      </w:r>
      <w:r w:rsidR="003C5118">
        <w:t xml:space="preserve"> This is all to be compared to the input size itself, where it is </w:t>
      </w:r>
      <w:r w:rsidR="007E2849">
        <w:t>multiplied</w:t>
      </w:r>
      <w:r w:rsidR="003C5118">
        <w:t xml:space="preserve"> by exactly </w:t>
      </w:r>
      <w:r w:rsidR="00963132">
        <w:t>200</w:t>
      </w:r>
      <w:r w:rsidR="00ED49B5">
        <w:t>.</w:t>
      </w:r>
    </w:p>
    <w:p w14:paraId="55D4838E" w14:textId="77777777" w:rsidR="001174F1" w:rsidRDefault="001174F1" w:rsidP="00F45843">
      <w:pPr>
        <w:spacing w:after="60"/>
      </w:pPr>
    </w:p>
    <w:p w14:paraId="640C61AF" w14:textId="03E97CD1" w:rsidR="007D0FCC" w:rsidRPr="00780870" w:rsidRDefault="004A08F9" w:rsidP="0064596B">
      <w:pPr>
        <w:pStyle w:val="ListParagraph"/>
        <w:numPr>
          <w:ilvl w:val="0"/>
          <w:numId w:val="10"/>
        </w:numPr>
        <w:spacing w:after="60"/>
        <w:contextualSpacing w:val="0"/>
      </w:pPr>
      <w:r w:rsidRPr="0064596B">
        <w:rPr>
          <w:rFonts w:eastAsia="Aptos" w:cs="Aptos"/>
        </w:rPr>
        <w:t>Did sequential-search time grow as expected?</w:t>
      </w:r>
    </w:p>
    <w:p w14:paraId="6E80CED4" w14:textId="62C1A753" w:rsidR="00780870" w:rsidRPr="0064596B" w:rsidRDefault="00780870" w:rsidP="00780870">
      <w:pPr>
        <w:spacing w:after="60"/>
      </w:pPr>
      <w:r>
        <w:t>Yes. While not necessarily exactly 200 times longer, its speed depends on target location in the list.</w:t>
      </w:r>
    </w:p>
    <w:p w14:paraId="67432E1A" w14:textId="77777777" w:rsidR="0064596B" w:rsidRDefault="0064596B" w:rsidP="0064596B">
      <w:pPr>
        <w:spacing w:after="60"/>
        <w:ind w:left="360"/>
      </w:pPr>
    </w:p>
    <w:p w14:paraId="0781235F" w14:textId="0C7E0EFF" w:rsidR="007D0FCC" w:rsidRPr="00780870" w:rsidRDefault="004A08F9" w:rsidP="0064596B">
      <w:pPr>
        <w:pStyle w:val="ListParagraph"/>
        <w:numPr>
          <w:ilvl w:val="0"/>
          <w:numId w:val="10"/>
        </w:numPr>
        <w:spacing w:after="60"/>
        <w:contextualSpacing w:val="0"/>
      </w:pPr>
      <w:r w:rsidRPr="0064596B">
        <w:rPr>
          <w:rFonts w:eastAsia="Aptos" w:cs="Aptos"/>
        </w:rPr>
        <w:t>Did binary-search time grow as expected?</w:t>
      </w:r>
    </w:p>
    <w:p w14:paraId="54FC62C1" w14:textId="12617A13" w:rsidR="00780870" w:rsidRPr="0064596B" w:rsidRDefault="008678F4" w:rsidP="00780870">
      <w:pPr>
        <w:spacing w:after="60"/>
      </w:pPr>
      <w:r>
        <w:lastRenderedPageBreak/>
        <w:t xml:space="preserve">Not quite, however this is primarily due </w:t>
      </w:r>
      <w:r w:rsidR="00912276">
        <w:t>to the sheer difference between the different binary searches.</w:t>
      </w:r>
      <w:r w:rsidR="00651ECA">
        <w:t xml:space="preserve"> Not only was iterative more efficient than I expected, but recursive differed by so much more</w:t>
      </w:r>
      <w:r w:rsidR="001E6632">
        <w:t xml:space="preserve">, even when accounting for input size. </w:t>
      </w:r>
    </w:p>
    <w:p w14:paraId="191B5321" w14:textId="736BBD71" w:rsidR="007D0FCC" w:rsidRDefault="007D0FCC" w:rsidP="0064596B"/>
    <w:p w14:paraId="4850D142" w14:textId="3CB43E27" w:rsidR="007D0FCC" w:rsidRPr="001E6632" w:rsidRDefault="004A08F9" w:rsidP="0064596B">
      <w:pPr>
        <w:pStyle w:val="ListParagraph"/>
        <w:numPr>
          <w:ilvl w:val="0"/>
          <w:numId w:val="10"/>
        </w:numPr>
        <w:spacing w:after="60"/>
        <w:contextualSpacing w:val="0"/>
      </w:pPr>
      <w:r w:rsidRPr="0064596B">
        <w:rPr>
          <w:rFonts w:eastAsia="Aptos" w:cs="Aptos"/>
        </w:rPr>
        <w:t>Why might sequential search and binary search return different indexes for the same target?</w:t>
      </w:r>
    </w:p>
    <w:p w14:paraId="2C65C6EB" w14:textId="1C61FDED" w:rsidR="001E6632" w:rsidRPr="0064596B" w:rsidRDefault="001E6632" w:rsidP="001E6632">
      <w:pPr>
        <w:spacing w:after="60"/>
      </w:pPr>
      <w:r>
        <w:t xml:space="preserve">Because sequential search will always find the first index for a given target, whereas the binary search will </w:t>
      </w:r>
      <w:r w:rsidR="009C0C78">
        <w:t>return whatever index corresponds to the target that it finds first</w:t>
      </w:r>
      <w:r w:rsidR="0041157D">
        <w:t>, not going in any particular order.</w:t>
      </w:r>
    </w:p>
    <w:p w14:paraId="075A9BC6" w14:textId="77777777" w:rsidR="0064596B" w:rsidRDefault="0064596B" w:rsidP="0064596B">
      <w:pPr>
        <w:spacing w:after="60"/>
        <w:ind w:left="360"/>
      </w:pPr>
    </w:p>
    <w:p w14:paraId="4724F477" w14:textId="25AA2CB0" w:rsidR="007D0FCC" w:rsidRPr="0041157D" w:rsidRDefault="004A08F9" w:rsidP="0064596B">
      <w:pPr>
        <w:pStyle w:val="ListParagraph"/>
        <w:numPr>
          <w:ilvl w:val="0"/>
          <w:numId w:val="10"/>
        </w:numPr>
        <w:spacing w:after="60"/>
        <w:contextualSpacing w:val="0"/>
      </w:pPr>
      <w:r w:rsidRPr="0064596B">
        <w:rPr>
          <w:rFonts w:eastAsia="Aptos" w:cs="Aptos"/>
        </w:rPr>
        <w:t>How did successful and unsuccessful searches affect the results?</w:t>
      </w:r>
    </w:p>
    <w:p w14:paraId="072A9D59" w14:textId="11F208C5" w:rsidR="0041157D" w:rsidRPr="0064596B" w:rsidRDefault="005E1643" w:rsidP="0041157D">
      <w:pPr>
        <w:spacing w:after="60"/>
      </w:pPr>
      <w:r>
        <w:t xml:space="preserve">Successful searches will </w:t>
      </w:r>
      <w:r w:rsidR="00220D43">
        <w:t xml:space="preserve">always end earlier than unsuccessful ones, but the speed at which a search </w:t>
      </w:r>
      <w:r w:rsidR="00423B3D">
        <w:t>concludes a failed search varies and can have weight on the results</w:t>
      </w:r>
      <w:r w:rsidR="000740CD">
        <w:t xml:space="preserve">. </w:t>
      </w:r>
      <w:r w:rsidR="00890C05">
        <w:t xml:space="preserve">When iterative binary search fails, reaching a state where the target is surely not in the data, </w:t>
      </w:r>
      <w:r w:rsidR="00FA0F74">
        <w:t xml:space="preserve">it cancels out quicker than recursive binary, which needs to recur through all the function calls used. </w:t>
      </w:r>
      <w:r w:rsidR="001F5384">
        <w:t>In the case of sequential search, unsuccessful searches will always check every single element of the data, which makes them especially slow.</w:t>
      </w:r>
    </w:p>
    <w:p w14:paraId="3751B0AB" w14:textId="77777777" w:rsidR="0064596B" w:rsidRDefault="0064596B" w:rsidP="0064596B">
      <w:pPr>
        <w:spacing w:after="60"/>
        <w:ind w:left="360"/>
      </w:pPr>
    </w:p>
    <w:p w14:paraId="2AFB1633" w14:textId="03CD56D5" w:rsidR="007D0FCC" w:rsidRPr="001F5384" w:rsidRDefault="004A08F9" w:rsidP="0064596B">
      <w:pPr>
        <w:pStyle w:val="ListParagraph"/>
        <w:numPr>
          <w:ilvl w:val="0"/>
          <w:numId w:val="10"/>
        </w:numPr>
        <w:spacing w:after="60"/>
        <w:contextualSpacing w:val="0"/>
      </w:pPr>
      <w:r w:rsidRPr="0064596B">
        <w:rPr>
          <w:rFonts w:eastAsia="Aptos" w:cs="Aptos"/>
        </w:rPr>
        <w:t>What sources of measurement variation were present?</w:t>
      </w:r>
    </w:p>
    <w:p w14:paraId="7D4FC5B8" w14:textId="6492553A" w:rsidR="001F5384" w:rsidRPr="0064596B" w:rsidRDefault="008465BC" w:rsidP="001F5384">
      <w:pPr>
        <w:spacing w:after="60"/>
      </w:pPr>
      <w:r>
        <w:t xml:space="preserve">Firstly, background processes for the computer can cause minor variations in measured time. </w:t>
      </w:r>
      <w:r w:rsidR="00380B30">
        <w:t xml:space="preserve">In addition, there could be some element of floating-point error for the </w:t>
      </w:r>
      <w:r w:rsidR="00C27FD6">
        <w:t xml:space="preserve">long chains of decimal places used in the result times, which is practically negligible. </w:t>
      </w:r>
      <w:r w:rsidR="00DF4873">
        <w:t xml:space="preserve">Thirdly, which is the most major, where the target actually is in the data for a successful search will cause variation for how fast it is to find for a given search (middle fastest </w:t>
      </w:r>
      <w:r w:rsidR="00CC33A7">
        <w:t>for binary, first fastest for sequential).</w:t>
      </w:r>
    </w:p>
    <w:p w14:paraId="3AC9C9B5" w14:textId="77777777" w:rsidR="0064596B" w:rsidRDefault="0064596B" w:rsidP="0064596B">
      <w:pPr>
        <w:spacing w:after="60"/>
        <w:ind w:left="360"/>
      </w:pPr>
    </w:p>
    <w:p w14:paraId="1448BF3A" w14:textId="786AC72C" w:rsidR="007D0FCC" w:rsidRPr="00CC33A7" w:rsidRDefault="004A08F9" w:rsidP="0064596B">
      <w:pPr>
        <w:pStyle w:val="ListParagraph"/>
        <w:numPr>
          <w:ilvl w:val="0"/>
          <w:numId w:val="10"/>
        </w:numPr>
        <w:spacing w:after="60"/>
        <w:contextualSpacing w:val="0"/>
      </w:pPr>
      <w:r w:rsidRPr="0064596B">
        <w:rPr>
          <w:rFonts w:eastAsia="Aptos" w:cs="Aptos"/>
        </w:rPr>
        <w:t>What conclusions are supported by the data?</w:t>
      </w:r>
    </w:p>
    <w:p w14:paraId="11B11DF6" w14:textId="6851C987" w:rsidR="00CC33A7" w:rsidRPr="0064596B" w:rsidRDefault="001D4E44" w:rsidP="00CC33A7">
      <w:pPr>
        <w:spacing w:after="60"/>
      </w:pPr>
      <w:r>
        <w:t xml:space="preserve">Firstly, that sequential search is impractical and slow for any meaningfully large set of data. </w:t>
      </w:r>
      <w:r w:rsidR="00092E12">
        <w:t xml:space="preserve">Then, that recursive algorithms not only add memory complexity, but increase processing time as well. </w:t>
      </w:r>
    </w:p>
    <w:p w14:paraId="5FC3EDFF" w14:textId="77777777" w:rsidR="0064596B" w:rsidRDefault="0064596B" w:rsidP="0064596B">
      <w:pPr>
        <w:spacing w:after="60"/>
        <w:ind w:left="360"/>
      </w:pPr>
    </w:p>
    <w:p w14:paraId="1353D672" w14:textId="302ED0E3" w:rsidR="007D0FCC" w:rsidRPr="007237BD" w:rsidRDefault="004A08F9" w:rsidP="0064596B">
      <w:pPr>
        <w:pStyle w:val="ListParagraph"/>
        <w:numPr>
          <w:ilvl w:val="0"/>
          <w:numId w:val="10"/>
        </w:numPr>
        <w:spacing w:after="60"/>
        <w:contextualSpacing w:val="0"/>
      </w:pPr>
      <w:r w:rsidRPr="0064596B">
        <w:rPr>
          <w:rFonts w:eastAsia="Aptos" w:cs="Aptos"/>
        </w:rPr>
        <w:t>What conclusions cannot be established from this experiment alone?</w:t>
      </w:r>
    </w:p>
    <w:p w14:paraId="7F70E1F3" w14:textId="1D4598E7" w:rsidR="007237BD" w:rsidRPr="0064596B" w:rsidRDefault="00946A8C" w:rsidP="007237BD">
      <w:pPr>
        <w:spacing w:after="60"/>
      </w:pPr>
      <w:r>
        <w:t>For one, a</w:t>
      </w:r>
      <w:r w:rsidR="007237BD">
        <w:t xml:space="preserve">nything about the exact </w:t>
      </w:r>
      <w:r w:rsidR="00A24505">
        <w:t xml:space="preserve">speed factors at play for each of the algorithms. </w:t>
      </w:r>
      <w:r>
        <w:t>It also cannot be said that iterative binary searches are always the best kind of search algorithm in all cases—</w:t>
      </w:r>
      <w:r w:rsidR="00885FD8">
        <w:t xml:space="preserve">especially when it only has two contenders which are </w:t>
      </w:r>
      <w:r w:rsidR="00BC3F10">
        <w:t xml:space="preserve">both </w:t>
      </w:r>
      <w:r w:rsidR="00885FD8">
        <w:t>weaker in some way overall.</w:t>
      </w:r>
    </w:p>
    <w:p w14:paraId="32A64520" w14:textId="77777777" w:rsidR="0064596B" w:rsidRDefault="0064596B" w:rsidP="0064596B">
      <w:pPr>
        <w:spacing w:after="60"/>
        <w:ind w:left="360"/>
      </w:pPr>
    </w:p>
    <w:p w14:paraId="10D55CD2" w14:textId="13553080" w:rsidR="007D0FCC" w:rsidRDefault="004A08F9">
      <w:pPr>
        <w:pStyle w:val="Heading1"/>
      </w:pPr>
      <w:r>
        <w:t>Testing and Debugging</w:t>
      </w:r>
    </w:p>
    <w:p w14:paraId="6456A879" w14:textId="77777777" w:rsidR="007D0FCC" w:rsidRDefault="004A08F9">
      <w:r>
        <w:rPr>
          <w:rFonts w:eastAsia="Aptos" w:cs="Aptos"/>
        </w:rPr>
        <w:t>Summarize the final test cases and document at least two problems encountered during development.</w:t>
      </w:r>
    </w:p>
    <w:tbl>
      <w:tblPr>
        <w:tblStyle w:val="TableGrid"/>
        <w:tblW w:w="0" w:type="auto"/>
        <w:jc w:val="center"/>
        <w:tblLayout w:type="fixed"/>
        <w:tblLook w:val="04A0" w:firstRow="1" w:lastRow="0" w:firstColumn="1" w:lastColumn="0" w:noHBand="0" w:noVBand="1"/>
      </w:tblPr>
      <w:tblGrid>
        <w:gridCol w:w="2469"/>
        <w:gridCol w:w="2592"/>
        <w:gridCol w:w="2469"/>
        <w:gridCol w:w="2520"/>
      </w:tblGrid>
      <w:tr w:rsidR="007D0FCC" w14:paraId="5546AD98" w14:textId="77777777">
        <w:trPr>
          <w:cantSplit/>
          <w:tblHeader/>
          <w:jc w:val="center"/>
        </w:trPr>
        <w:tc>
          <w:tcPr>
            <w:tcW w:w="2469" w:type="dxa"/>
            <w:shd w:val="clear" w:color="auto" w:fill="D9EAF7"/>
            <w:vAlign w:val="center"/>
          </w:tcPr>
          <w:p w14:paraId="6B8A0F08" w14:textId="77777777" w:rsidR="007D0FCC" w:rsidRDefault="004A08F9">
            <w:r>
              <w:rPr>
                <w:rFonts w:eastAsia="Aptos" w:cs="Aptos"/>
                <w:b/>
                <w:sz w:val="18"/>
              </w:rPr>
              <w:t>Problem or Defect</w:t>
            </w:r>
          </w:p>
        </w:tc>
        <w:tc>
          <w:tcPr>
            <w:tcW w:w="2469" w:type="dxa"/>
            <w:shd w:val="clear" w:color="auto" w:fill="D9EAF7"/>
            <w:vAlign w:val="center"/>
          </w:tcPr>
          <w:p w14:paraId="2A6FA762" w14:textId="77777777" w:rsidR="007D0FCC" w:rsidRDefault="004A08F9">
            <w:r>
              <w:rPr>
                <w:rFonts w:eastAsia="Aptos" w:cs="Aptos"/>
                <w:b/>
                <w:sz w:val="18"/>
              </w:rPr>
              <w:t>How It Was Diagnosed</w:t>
            </w:r>
          </w:p>
        </w:tc>
        <w:tc>
          <w:tcPr>
            <w:tcW w:w="2469" w:type="dxa"/>
            <w:shd w:val="clear" w:color="auto" w:fill="D9EAF7"/>
            <w:vAlign w:val="center"/>
          </w:tcPr>
          <w:p w14:paraId="18752FA6" w14:textId="77777777" w:rsidR="007D0FCC" w:rsidRDefault="004A08F9">
            <w:r>
              <w:rPr>
                <w:rFonts w:eastAsia="Aptos" w:cs="Aptos"/>
                <w:b/>
                <w:sz w:val="18"/>
              </w:rPr>
              <w:t>Correction</w:t>
            </w:r>
          </w:p>
        </w:tc>
        <w:tc>
          <w:tcPr>
            <w:tcW w:w="2469" w:type="dxa"/>
            <w:shd w:val="clear" w:color="auto" w:fill="D9EAF7"/>
            <w:vAlign w:val="center"/>
          </w:tcPr>
          <w:p w14:paraId="62B1ACFF" w14:textId="77777777" w:rsidR="007D0FCC" w:rsidRDefault="004A08F9">
            <w:r>
              <w:rPr>
                <w:rFonts w:eastAsia="Aptos" w:cs="Aptos"/>
                <w:b/>
                <w:sz w:val="18"/>
              </w:rPr>
              <w:t>Evidence It Was Fixed</w:t>
            </w:r>
          </w:p>
        </w:tc>
      </w:tr>
      <w:tr w:rsidR="007D0FCC" w14:paraId="1456DE57" w14:textId="77777777">
        <w:trPr>
          <w:cantSplit/>
          <w:jc w:val="center"/>
        </w:trPr>
        <w:tc>
          <w:tcPr>
            <w:tcW w:w="1944" w:type="dxa"/>
          </w:tcPr>
          <w:p w14:paraId="137E7CD5" w14:textId="77777777" w:rsidR="007D0FCC" w:rsidRDefault="004A08F9">
            <w:r>
              <w:rPr>
                <w:rFonts w:eastAsia="Aptos" w:cs="Aptos"/>
                <w:sz w:val="18"/>
              </w:rPr>
              <w:t>Problem 1</w:t>
            </w:r>
          </w:p>
        </w:tc>
        <w:tc>
          <w:tcPr>
            <w:tcW w:w="2592" w:type="dxa"/>
          </w:tcPr>
          <w:p w14:paraId="7687BE55" w14:textId="77777777" w:rsidR="007D0FCC" w:rsidRDefault="007D0FCC"/>
        </w:tc>
        <w:tc>
          <w:tcPr>
            <w:tcW w:w="2448" w:type="dxa"/>
          </w:tcPr>
          <w:p w14:paraId="509DC39B" w14:textId="77777777" w:rsidR="007D0FCC" w:rsidRDefault="007D0FCC"/>
        </w:tc>
        <w:tc>
          <w:tcPr>
            <w:tcW w:w="2520" w:type="dxa"/>
          </w:tcPr>
          <w:p w14:paraId="4F65ED8B" w14:textId="77777777" w:rsidR="007D0FCC" w:rsidRDefault="007D0FCC"/>
        </w:tc>
      </w:tr>
      <w:tr w:rsidR="007D0FCC" w14:paraId="112BE3E7" w14:textId="77777777">
        <w:trPr>
          <w:cantSplit/>
          <w:jc w:val="center"/>
        </w:trPr>
        <w:tc>
          <w:tcPr>
            <w:tcW w:w="1944" w:type="dxa"/>
          </w:tcPr>
          <w:p w14:paraId="639C7836" w14:textId="77777777" w:rsidR="007D0FCC" w:rsidRDefault="004A08F9">
            <w:r>
              <w:rPr>
                <w:rFonts w:eastAsia="Aptos" w:cs="Aptos"/>
                <w:sz w:val="18"/>
              </w:rPr>
              <w:t>Problem 2</w:t>
            </w:r>
          </w:p>
        </w:tc>
        <w:tc>
          <w:tcPr>
            <w:tcW w:w="2592" w:type="dxa"/>
          </w:tcPr>
          <w:p w14:paraId="04BC89D6" w14:textId="77777777" w:rsidR="007D0FCC" w:rsidRDefault="007D0FCC"/>
        </w:tc>
        <w:tc>
          <w:tcPr>
            <w:tcW w:w="2448" w:type="dxa"/>
          </w:tcPr>
          <w:p w14:paraId="50007E87" w14:textId="77777777" w:rsidR="007D0FCC" w:rsidRDefault="007D0FCC"/>
        </w:tc>
        <w:tc>
          <w:tcPr>
            <w:tcW w:w="2520" w:type="dxa"/>
          </w:tcPr>
          <w:p w14:paraId="3E02EC31" w14:textId="77777777" w:rsidR="007D0FCC" w:rsidRDefault="007D0FCC"/>
        </w:tc>
      </w:tr>
    </w:tbl>
    <w:p w14:paraId="5BD2CF10" w14:textId="77777777" w:rsidR="007D0FCC" w:rsidRDefault="004A08F9">
      <w:pPr>
        <w:rPr>
          <w:rFonts w:eastAsia="Aptos" w:cs="Aptos"/>
        </w:rPr>
      </w:pPr>
      <w:r>
        <w:rPr>
          <w:rFonts w:eastAsia="Aptos" w:cs="Aptos"/>
        </w:rPr>
        <w:t>Explain how final correctness was verified.</w:t>
      </w:r>
    </w:p>
    <w:p w14:paraId="149C48B1" w14:textId="77777777" w:rsidR="0064596B" w:rsidRDefault="0064596B"/>
    <w:p w14:paraId="2FDCE92F" w14:textId="7F9D512F" w:rsidR="007D0FCC" w:rsidRDefault="004A08F9">
      <w:pPr>
        <w:pStyle w:val="Heading1"/>
      </w:pPr>
      <w:r>
        <w:lastRenderedPageBreak/>
        <w:t>GitHub Repository and Commit Summary</w:t>
      </w:r>
    </w:p>
    <w:p w14:paraId="48EA77EE" w14:textId="77777777" w:rsidR="007D0FCC" w:rsidRDefault="004A08F9">
      <w:r>
        <w:rPr>
          <w:rFonts w:eastAsia="Aptos" w:cs="Aptos"/>
        </w:rPr>
        <w:t>Repository URL: ______________________________________________</w:t>
      </w:r>
    </w:p>
    <w:tbl>
      <w:tblPr>
        <w:tblStyle w:val="TableGrid"/>
        <w:tblW w:w="0" w:type="auto"/>
        <w:jc w:val="center"/>
        <w:tblLayout w:type="fixed"/>
        <w:tblLook w:val="04A0" w:firstRow="1" w:lastRow="0" w:firstColumn="1" w:lastColumn="0" w:noHBand="0" w:noVBand="1"/>
      </w:tblPr>
      <w:tblGrid>
        <w:gridCol w:w="2160"/>
        <w:gridCol w:w="2160"/>
        <w:gridCol w:w="2709"/>
        <w:gridCol w:w="2898"/>
      </w:tblGrid>
      <w:tr w:rsidR="007D0FCC" w14:paraId="62F2C117" w14:textId="77777777" w:rsidTr="0064596B">
        <w:trPr>
          <w:cantSplit/>
          <w:trHeight w:val="297"/>
          <w:tblHeader/>
          <w:jc w:val="center"/>
        </w:trPr>
        <w:tc>
          <w:tcPr>
            <w:tcW w:w="2160" w:type="dxa"/>
            <w:shd w:val="clear" w:color="auto" w:fill="D9EAF7"/>
            <w:vAlign w:val="center"/>
          </w:tcPr>
          <w:p w14:paraId="6607C6B7" w14:textId="77777777" w:rsidR="007D0FCC" w:rsidRDefault="004A08F9">
            <w:r>
              <w:rPr>
                <w:rFonts w:eastAsia="Aptos" w:cs="Aptos"/>
                <w:b/>
                <w:sz w:val="18"/>
              </w:rPr>
              <w:t>Commit or Short Hash</w:t>
            </w:r>
          </w:p>
        </w:tc>
        <w:tc>
          <w:tcPr>
            <w:tcW w:w="2160" w:type="dxa"/>
            <w:shd w:val="clear" w:color="auto" w:fill="D9EAF7"/>
            <w:vAlign w:val="center"/>
          </w:tcPr>
          <w:p w14:paraId="535F51D7" w14:textId="77777777" w:rsidR="007D0FCC" w:rsidRDefault="004A08F9">
            <w:r>
              <w:rPr>
                <w:rFonts w:eastAsia="Aptos" w:cs="Aptos"/>
                <w:b/>
                <w:sz w:val="18"/>
              </w:rPr>
              <w:t>Phase</w:t>
            </w:r>
          </w:p>
        </w:tc>
        <w:tc>
          <w:tcPr>
            <w:tcW w:w="2709" w:type="dxa"/>
            <w:shd w:val="clear" w:color="auto" w:fill="D9EAF7"/>
            <w:vAlign w:val="center"/>
          </w:tcPr>
          <w:p w14:paraId="0AD38C83" w14:textId="77777777" w:rsidR="007D0FCC" w:rsidRDefault="004A08F9">
            <w:r>
              <w:rPr>
                <w:rFonts w:eastAsia="Aptos" w:cs="Aptos"/>
                <w:b/>
                <w:sz w:val="18"/>
              </w:rPr>
              <w:t>Commit Message</w:t>
            </w:r>
          </w:p>
        </w:tc>
        <w:tc>
          <w:tcPr>
            <w:tcW w:w="2898" w:type="dxa"/>
            <w:shd w:val="clear" w:color="auto" w:fill="D9EAF7"/>
            <w:vAlign w:val="center"/>
          </w:tcPr>
          <w:p w14:paraId="70C2242D" w14:textId="77777777" w:rsidR="007D0FCC" w:rsidRDefault="004A08F9">
            <w:r>
              <w:rPr>
                <w:rFonts w:eastAsia="Aptos" w:cs="Aptos"/>
                <w:b/>
                <w:sz w:val="18"/>
              </w:rPr>
              <w:t>Work Completed</w:t>
            </w:r>
          </w:p>
        </w:tc>
      </w:tr>
      <w:tr w:rsidR="007D0FCC" w14:paraId="5BCD3713" w14:textId="77777777" w:rsidTr="0064596B">
        <w:trPr>
          <w:cantSplit/>
          <w:trHeight w:val="340"/>
          <w:jc w:val="center"/>
        </w:trPr>
        <w:tc>
          <w:tcPr>
            <w:tcW w:w="2160" w:type="dxa"/>
          </w:tcPr>
          <w:p w14:paraId="15E67B2E" w14:textId="77777777" w:rsidR="007D0FCC" w:rsidRDefault="007D0FCC"/>
        </w:tc>
        <w:tc>
          <w:tcPr>
            <w:tcW w:w="2160" w:type="dxa"/>
          </w:tcPr>
          <w:p w14:paraId="461055CC" w14:textId="77777777" w:rsidR="007D0FCC" w:rsidRDefault="007D0FCC"/>
        </w:tc>
        <w:tc>
          <w:tcPr>
            <w:tcW w:w="2709" w:type="dxa"/>
          </w:tcPr>
          <w:p w14:paraId="7BB854E3" w14:textId="77777777" w:rsidR="007D0FCC" w:rsidRDefault="007D0FCC"/>
        </w:tc>
        <w:tc>
          <w:tcPr>
            <w:tcW w:w="2898" w:type="dxa"/>
          </w:tcPr>
          <w:p w14:paraId="699D8A3D" w14:textId="77777777" w:rsidR="007D0FCC" w:rsidRDefault="007D0FCC"/>
        </w:tc>
      </w:tr>
      <w:tr w:rsidR="007D0FCC" w14:paraId="47117E14" w14:textId="77777777" w:rsidTr="0064596B">
        <w:trPr>
          <w:cantSplit/>
          <w:trHeight w:val="351"/>
          <w:jc w:val="center"/>
        </w:trPr>
        <w:tc>
          <w:tcPr>
            <w:tcW w:w="2160" w:type="dxa"/>
          </w:tcPr>
          <w:p w14:paraId="6AC6C9D6" w14:textId="77777777" w:rsidR="007D0FCC" w:rsidRDefault="007D0FCC"/>
        </w:tc>
        <w:tc>
          <w:tcPr>
            <w:tcW w:w="2160" w:type="dxa"/>
          </w:tcPr>
          <w:p w14:paraId="673A1332" w14:textId="77777777" w:rsidR="007D0FCC" w:rsidRDefault="007D0FCC"/>
        </w:tc>
        <w:tc>
          <w:tcPr>
            <w:tcW w:w="2709" w:type="dxa"/>
          </w:tcPr>
          <w:p w14:paraId="39FF5A21" w14:textId="77777777" w:rsidR="007D0FCC" w:rsidRDefault="007D0FCC"/>
        </w:tc>
        <w:tc>
          <w:tcPr>
            <w:tcW w:w="2898" w:type="dxa"/>
          </w:tcPr>
          <w:p w14:paraId="14316C39" w14:textId="77777777" w:rsidR="007D0FCC" w:rsidRDefault="007D0FCC"/>
        </w:tc>
      </w:tr>
      <w:tr w:rsidR="007D0FCC" w14:paraId="2DFC2DBA" w14:textId="77777777" w:rsidTr="0064596B">
        <w:trPr>
          <w:cantSplit/>
          <w:trHeight w:val="340"/>
          <w:jc w:val="center"/>
        </w:trPr>
        <w:tc>
          <w:tcPr>
            <w:tcW w:w="2160" w:type="dxa"/>
          </w:tcPr>
          <w:p w14:paraId="051EA806" w14:textId="77777777" w:rsidR="007D0FCC" w:rsidRDefault="007D0FCC"/>
        </w:tc>
        <w:tc>
          <w:tcPr>
            <w:tcW w:w="2160" w:type="dxa"/>
          </w:tcPr>
          <w:p w14:paraId="0420B118" w14:textId="77777777" w:rsidR="007D0FCC" w:rsidRDefault="007D0FCC"/>
        </w:tc>
        <w:tc>
          <w:tcPr>
            <w:tcW w:w="2709" w:type="dxa"/>
          </w:tcPr>
          <w:p w14:paraId="7536A10F" w14:textId="77777777" w:rsidR="007D0FCC" w:rsidRDefault="007D0FCC"/>
        </w:tc>
        <w:tc>
          <w:tcPr>
            <w:tcW w:w="2898" w:type="dxa"/>
          </w:tcPr>
          <w:p w14:paraId="4BCDB742" w14:textId="77777777" w:rsidR="007D0FCC" w:rsidRDefault="007D0FCC"/>
        </w:tc>
      </w:tr>
      <w:tr w:rsidR="007D0FCC" w14:paraId="7D855C56" w14:textId="77777777" w:rsidTr="0064596B">
        <w:trPr>
          <w:cantSplit/>
          <w:trHeight w:val="340"/>
          <w:jc w:val="center"/>
        </w:trPr>
        <w:tc>
          <w:tcPr>
            <w:tcW w:w="2160" w:type="dxa"/>
          </w:tcPr>
          <w:p w14:paraId="3E730EBD" w14:textId="77777777" w:rsidR="007D0FCC" w:rsidRDefault="007D0FCC"/>
        </w:tc>
        <w:tc>
          <w:tcPr>
            <w:tcW w:w="2160" w:type="dxa"/>
          </w:tcPr>
          <w:p w14:paraId="5F093E27" w14:textId="77777777" w:rsidR="007D0FCC" w:rsidRDefault="007D0FCC"/>
        </w:tc>
        <w:tc>
          <w:tcPr>
            <w:tcW w:w="2709" w:type="dxa"/>
          </w:tcPr>
          <w:p w14:paraId="00A241AD" w14:textId="77777777" w:rsidR="007D0FCC" w:rsidRDefault="007D0FCC"/>
        </w:tc>
        <w:tc>
          <w:tcPr>
            <w:tcW w:w="2898" w:type="dxa"/>
          </w:tcPr>
          <w:p w14:paraId="6BBE45B7" w14:textId="77777777" w:rsidR="007D0FCC" w:rsidRDefault="007D0FCC"/>
        </w:tc>
      </w:tr>
      <w:tr w:rsidR="007D0FCC" w14:paraId="1EA34CED" w14:textId="77777777" w:rsidTr="0064596B">
        <w:trPr>
          <w:cantSplit/>
          <w:trHeight w:val="351"/>
          <w:jc w:val="center"/>
        </w:trPr>
        <w:tc>
          <w:tcPr>
            <w:tcW w:w="2160" w:type="dxa"/>
          </w:tcPr>
          <w:p w14:paraId="00345957" w14:textId="77777777" w:rsidR="007D0FCC" w:rsidRDefault="007D0FCC"/>
        </w:tc>
        <w:tc>
          <w:tcPr>
            <w:tcW w:w="2160" w:type="dxa"/>
          </w:tcPr>
          <w:p w14:paraId="73540916" w14:textId="77777777" w:rsidR="007D0FCC" w:rsidRDefault="007D0FCC"/>
        </w:tc>
        <w:tc>
          <w:tcPr>
            <w:tcW w:w="2709" w:type="dxa"/>
          </w:tcPr>
          <w:p w14:paraId="79ED90D1" w14:textId="77777777" w:rsidR="007D0FCC" w:rsidRDefault="007D0FCC"/>
        </w:tc>
        <w:tc>
          <w:tcPr>
            <w:tcW w:w="2898" w:type="dxa"/>
          </w:tcPr>
          <w:p w14:paraId="29D9ABDF" w14:textId="77777777" w:rsidR="007D0FCC" w:rsidRDefault="007D0FCC"/>
        </w:tc>
      </w:tr>
      <w:tr w:rsidR="007D0FCC" w14:paraId="542CCE37" w14:textId="77777777" w:rsidTr="0064596B">
        <w:trPr>
          <w:cantSplit/>
          <w:trHeight w:val="340"/>
          <w:jc w:val="center"/>
        </w:trPr>
        <w:tc>
          <w:tcPr>
            <w:tcW w:w="2160" w:type="dxa"/>
          </w:tcPr>
          <w:p w14:paraId="79CADB70" w14:textId="77777777" w:rsidR="007D0FCC" w:rsidRDefault="007D0FCC"/>
        </w:tc>
        <w:tc>
          <w:tcPr>
            <w:tcW w:w="2160" w:type="dxa"/>
          </w:tcPr>
          <w:p w14:paraId="7651527E" w14:textId="77777777" w:rsidR="007D0FCC" w:rsidRDefault="007D0FCC"/>
        </w:tc>
        <w:tc>
          <w:tcPr>
            <w:tcW w:w="2709" w:type="dxa"/>
          </w:tcPr>
          <w:p w14:paraId="28D6A0E3" w14:textId="77777777" w:rsidR="007D0FCC" w:rsidRDefault="007D0FCC"/>
        </w:tc>
        <w:tc>
          <w:tcPr>
            <w:tcW w:w="2898" w:type="dxa"/>
          </w:tcPr>
          <w:p w14:paraId="4CE6FAB5" w14:textId="77777777" w:rsidR="007D0FCC" w:rsidRDefault="007D0FCC"/>
        </w:tc>
      </w:tr>
    </w:tbl>
    <w:p w14:paraId="55EFF35D" w14:textId="77777777" w:rsidR="007D0FCC" w:rsidRDefault="004A08F9" w:rsidP="0064596B">
      <w:pPr>
        <w:spacing w:before="240"/>
      </w:pPr>
      <w:r>
        <w:rPr>
          <w:rFonts w:eastAsia="Aptos" w:cs="Aptos"/>
        </w:rPr>
        <w:t>Explain how the folder structure and commit history document the development process.</w:t>
      </w:r>
    </w:p>
    <w:p w14:paraId="71B31962" w14:textId="4824F38C" w:rsidR="007D0FCC" w:rsidRDefault="007D0FCC"/>
    <w:p w14:paraId="7EE1BD62" w14:textId="20FB1081" w:rsidR="007D0FCC" w:rsidRDefault="004A08F9">
      <w:pPr>
        <w:pStyle w:val="Heading1"/>
      </w:pPr>
      <w:r>
        <w:t>Ethics, Security, and Data Handling</w:t>
      </w:r>
    </w:p>
    <w:p w14:paraId="352B5150" w14:textId="77777777" w:rsidR="007D0FCC" w:rsidRDefault="004A08F9">
      <w:r>
        <w:rPr>
          <w:rFonts w:eastAsia="Aptos" w:cs="Aptos"/>
        </w:rPr>
        <w:t>Discuss:</w:t>
      </w:r>
    </w:p>
    <w:p w14:paraId="59DB3584" w14:textId="77777777" w:rsidR="007D0FCC" w:rsidRDefault="004A08F9">
      <w:pPr>
        <w:pStyle w:val="ListBullet"/>
      </w:pPr>
      <w:r>
        <w:rPr>
          <w:rFonts w:eastAsia="Aptos" w:cs="Aptos"/>
        </w:rPr>
        <w:t>Why synthetic data was appropriate.</w:t>
      </w:r>
    </w:p>
    <w:p w14:paraId="49A0DF6C" w14:textId="77777777" w:rsidR="007D0FCC" w:rsidRDefault="004A08F9">
      <w:pPr>
        <w:pStyle w:val="ListBullet"/>
      </w:pPr>
      <w:r>
        <w:rPr>
          <w:rFonts w:eastAsia="Aptos" w:cs="Aptos"/>
        </w:rPr>
        <w:t>Why all required results should be reported.</w:t>
      </w:r>
    </w:p>
    <w:p w14:paraId="3BA7FD3D" w14:textId="77777777" w:rsidR="007D0FCC" w:rsidRDefault="004A08F9">
      <w:pPr>
        <w:pStyle w:val="ListBullet"/>
      </w:pPr>
      <w:r>
        <w:rPr>
          <w:rFonts w:eastAsia="Aptos" w:cs="Aptos"/>
        </w:rPr>
        <w:t>The limitations of experimental measurements.</w:t>
      </w:r>
    </w:p>
    <w:p w14:paraId="36AAE02E" w14:textId="77777777" w:rsidR="007D0FCC" w:rsidRDefault="004A08F9">
      <w:pPr>
        <w:pStyle w:val="ListBullet"/>
      </w:pPr>
      <w:r>
        <w:rPr>
          <w:rFonts w:eastAsia="Aptos" w:cs="Aptos"/>
        </w:rPr>
        <w:t>Why personal or confidential data should be avoided.</w:t>
      </w:r>
    </w:p>
    <w:p w14:paraId="54672871" w14:textId="77777777" w:rsidR="007D0FCC" w:rsidRPr="00DF2207" w:rsidRDefault="004A08F9">
      <w:pPr>
        <w:pStyle w:val="ListBullet"/>
      </w:pPr>
      <w:r>
        <w:rPr>
          <w:rFonts w:eastAsia="Aptos" w:cs="Aptos"/>
        </w:rPr>
        <w:t>Files and information that should not be committed to a public repository.</w:t>
      </w:r>
    </w:p>
    <w:p w14:paraId="025C53B1" w14:textId="77777777" w:rsidR="00DF2207" w:rsidRDefault="00DF2207" w:rsidP="00DF2207">
      <w:pPr>
        <w:pStyle w:val="ListBullet"/>
        <w:numPr>
          <w:ilvl w:val="0"/>
          <w:numId w:val="0"/>
        </w:numPr>
        <w:rPr>
          <w:rFonts w:eastAsia="Aptos" w:cs="Aptos"/>
        </w:rPr>
      </w:pPr>
    </w:p>
    <w:p w14:paraId="2EF8DC01" w14:textId="08187784" w:rsidR="00DF2207" w:rsidRDefault="00DF2207" w:rsidP="00DF2207">
      <w:pPr>
        <w:pStyle w:val="ListBullet"/>
        <w:numPr>
          <w:ilvl w:val="0"/>
          <w:numId w:val="0"/>
        </w:numPr>
        <w:rPr>
          <w:rFonts w:eastAsia="Aptos" w:cs="Aptos"/>
        </w:rPr>
      </w:pPr>
      <w:r>
        <w:rPr>
          <w:rFonts w:eastAsia="Aptos" w:cs="Aptos"/>
        </w:rPr>
        <w:t>Synthetic data was best for this program because it would be very obviously unethical to use real data of any kind</w:t>
      </w:r>
      <w:r w:rsidR="00D3784E">
        <w:rPr>
          <w:rFonts w:eastAsia="Aptos" w:cs="Aptos"/>
        </w:rPr>
        <w:t xml:space="preserve">—which I may not have permission to use, could be sensitive in some manner, and would overall just be </w:t>
      </w:r>
      <w:r w:rsidR="004F1B04">
        <w:rPr>
          <w:rFonts w:eastAsia="Aptos" w:cs="Aptos"/>
        </w:rPr>
        <w:t>cumbersome compared to randomly generating values to demonstrate the functionality of the three search algorithms provided.</w:t>
      </w:r>
    </w:p>
    <w:p w14:paraId="7BF1AEFE" w14:textId="7F4F1C50" w:rsidR="004F1B04" w:rsidRDefault="004F1B04" w:rsidP="00DF2207">
      <w:pPr>
        <w:pStyle w:val="ListBullet"/>
        <w:numPr>
          <w:ilvl w:val="0"/>
          <w:numId w:val="0"/>
        </w:numPr>
      </w:pPr>
      <w:r>
        <w:rPr>
          <w:rFonts w:eastAsia="Aptos" w:cs="Aptos"/>
        </w:rPr>
        <w:t xml:space="preserve">All required results should be reported, mainly through printing to the terminal, because they demonstrate functionality through an easily readable interface </w:t>
      </w:r>
      <w:r w:rsidR="00F5281B">
        <w:rPr>
          <w:rFonts w:eastAsia="Aptos" w:cs="Aptos"/>
        </w:rPr>
        <w:t>which simplifies the process of verifying that the program works as expected.</w:t>
      </w:r>
    </w:p>
    <w:p w14:paraId="20D34931" w14:textId="4CA00B97" w:rsidR="007D0FCC" w:rsidRDefault="007D0FCC"/>
    <w:p w14:paraId="64ABA867" w14:textId="0E513978" w:rsidR="007D0FCC" w:rsidRDefault="004A08F9">
      <w:pPr>
        <w:pStyle w:val="Heading1"/>
      </w:pPr>
      <w:r>
        <w:t>Reflection</w:t>
      </w:r>
    </w:p>
    <w:p w14:paraId="28685BD3" w14:textId="1A0C9629" w:rsidR="007D0FCC" w:rsidRPr="0064596B" w:rsidRDefault="004A08F9" w:rsidP="0064596B">
      <w:pPr>
        <w:pStyle w:val="ListParagraph"/>
        <w:numPr>
          <w:ilvl w:val="0"/>
          <w:numId w:val="14"/>
        </w:numPr>
        <w:spacing w:after="60"/>
        <w:contextualSpacing w:val="0"/>
      </w:pPr>
      <w:r w:rsidRPr="0064596B">
        <w:rPr>
          <w:rFonts w:eastAsia="Aptos" w:cs="Aptos"/>
        </w:rPr>
        <w:t>What was the most challenging part of the project?</w:t>
      </w:r>
    </w:p>
    <w:p w14:paraId="28D27C96" w14:textId="77777777" w:rsidR="0064596B" w:rsidRDefault="0064596B" w:rsidP="0064596B">
      <w:pPr>
        <w:spacing w:after="60"/>
        <w:ind w:left="360"/>
      </w:pPr>
    </w:p>
    <w:p w14:paraId="6BCC06E3" w14:textId="2348904E" w:rsidR="0064596B" w:rsidRPr="0064596B" w:rsidRDefault="004A08F9" w:rsidP="0064596B">
      <w:pPr>
        <w:pStyle w:val="ListParagraph"/>
        <w:numPr>
          <w:ilvl w:val="0"/>
          <w:numId w:val="14"/>
        </w:numPr>
        <w:spacing w:after="60"/>
        <w:contextualSpacing w:val="0"/>
      </w:pPr>
      <w:r w:rsidRPr="0064596B">
        <w:rPr>
          <w:rFonts w:eastAsia="Aptos" w:cs="Aptos"/>
        </w:rPr>
        <w:t>What did you learn about algorithm analysis?</w:t>
      </w:r>
    </w:p>
    <w:p w14:paraId="4B4A5E79" w14:textId="77777777" w:rsidR="0064596B" w:rsidRDefault="0064596B" w:rsidP="0064596B">
      <w:pPr>
        <w:spacing w:after="60"/>
        <w:ind w:left="360"/>
      </w:pPr>
    </w:p>
    <w:p w14:paraId="3606D29C" w14:textId="23E36BB5" w:rsidR="007D0FCC" w:rsidRPr="0064596B" w:rsidRDefault="004A08F9" w:rsidP="0064596B">
      <w:pPr>
        <w:pStyle w:val="ListParagraph"/>
        <w:numPr>
          <w:ilvl w:val="0"/>
          <w:numId w:val="14"/>
        </w:numPr>
        <w:spacing w:after="60"/>
        <w:contextualSpacing w:val="0"/>
      </w:pPr>
      <w:r w:rsidRPr="0064596B">
        <w:rPr>
          <w:rFonts w:eastAsia="Aptos" w:cs="Aptos"/>
        </w:rPr>
        <w:t>What did you learn about Python?</w:t>
      </w:r>
    </w:p>
    <w:p w14:paraId="71ACB996" w14:textId="77777777" w:rsidR="0064596B" w:rsidRDefault="0064596B" w:rsidP="0064596B">
      <w:pPr>
        <w:spacing w:after="60"/>
        <w:ind w:left="360"/>
      </w:pPr>
    </w:p>
    <w:p w14:paraId="79C08478" w14:textId="0B1FA5C9" w:rsidR="007D0FCC" w:rsidRPr="0064596B" w:rsidRDefault="004A08F9" w:rsidP="0064596B">
      <w:pPr>
        <w:pStyle w:val="ListParagraph"/>
        <w:numPr>
          <w:ilvl w:val="0"/>
          <w:numId w:val="14"/>
        </w:numPr>
        <w:spacing w:after="60"/>
        <w:contextualSpacing w:val="0"/>
      </w:pPr>
      <w:r w:rsidRPr="0064596B">
        <w:rPr>
          <w:rFonts w:eastAsia="Aptos" w:cs="Aptos"/>
        </w:rPr>
        <w:t>What did you learn about experimental testing?</w:t>
      </w:r>
    </w:p>
    <w:p w14:paraId="5A256E90" w14:textId="77777777" w:rsidR="0064596B" w:rsidRDefault="0064596B" w:rsidP="0064596B">
      <w:pPr>
        <w:spacing w:after="60"/>
        <w:ind w:left="360"/>
      </w:pPr>
    </w:p>
    <w:p w14:paraId="43C31CDC" w14:textId="5CCE5F33" w:rsidR="007D0FCC" w:rsidRPr="0064596B" w:rsidRDefault="004A08F9" w:rsidP="0064596B">
      <w:pPr>
        <w:pStyle w:val="ListParagraph"/>
        <w:numPr>
          <w:ilvl w:val="0"/>
          <w:numId w:val="14"/>
        </w:numPr>
        <w:spacing w:after="60"/>
        <w:contextualSpacing w:val="0"/>
      </w:pPr>
      <w:r w:rsidRPr="0064596B">
        <w:rPr>
          <w:rFonts w:eastAsia="Aptos" w:cs="Aptos"/>
        </w:rPr>
        <w:t>What did you learn about GitHub?</w:t>
      </w:r>
    </w:p>
    <w:p w14:paraId="4599F047" w14:textId="77777777" w:rsidR="0064596B" w:rsidRDefault="0064596B" w:rsidP="0064596B">
      <w:pPr>
        <w:spacing w:after="60"/>
        <w:ind w:left="360"/>
      </w:pPr>
    </w:p>
    <w:p w14:paraId="6BE8910D" w14:textId="7FFB3394" w:rsidR="007D0FCC" w:rsidRPr="0064596B" w:rsidRDefault="004A08F9" w:rsidP="0064596B">
      <w:pPr>
        <w:pStyle w:val="ListParagraph"/>
        <w:numPr>
          <w:ilvl w:val="0"/>
          <w:numId w:val="14"/>
        </w:numPr>
        <w:spacing w:after="60"/>
        <w:contextualSpacing w:val="0"/>
      </w:pPr>
      <w:r w:rsidRPr="0064596B">
        <w:rPr>
          <w:rFonts w:eastAsia="Aptos" w:cs="Aptos"/>
        </w:rPr>
        <w:t>What would you change if you repeated the experiment?</w:t>
      </w:r>
    </w:p>
    <w:p w14:paraId="29F79BCE" w14:textId="77777777" w:rsidR="0064596B" w:rsidRDefault="0064596B" w:rsidP="0064596B">
      <w:pPr>
        <w:spacing w:after="60"/>
        <w:ind w:left="360"/>
      </w:pPr>
    </w:p>
    <w:p w14:paraId="54119DE7" w14:textId="1E9E3648" w:rsidR="007D0FCC" w:rsidRDefault="007D0FCC"/>
    <w:sectPr w:rsidR="007D0FCC" w:rsidSect="00034616">
      <w:headerReference w:type="default" r:id="rId9"/>
      <w:footerReference w:type="default" r:id="rId10"/>
      <w:pgSz w:w="12240" w:h="15840"/>
      <w:pgMar w:top="1037" w:right="1181" w:bottom="1037" w:left="118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799579" w14:textId="77777777" w:rsidR="00562C8C" w:rsidRDefault="00562C8C">
      <w:pPr>
        <w:spacing w:after="0" w:line="240" w:lineRule="auto"/>
      </w:pPr>
      <w:r>
        <w:separator/>
      </w:r>
    </w:p>
  </w:endnote>
  <w:endnote w:type="continuationSeparator" w:id="0">
    <w:p w14:paraId="2C452E5C" w14:textId="77777777" w:rsidR="00562C8C" w:rsidRDefault="00562C8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DA6618" w14:textId="77777777" w:rsidR="007D0FCC" w:rsidRDefault="004A08F9">
    <w:pPr>
      <w:pStyle w:val="Footer"/>
      <w:jc w:val="center"/>
    </w:pPr>
    <w:r>
      <w:rPr>
        <w:rFonts w:eastAsia="Aptos" w:cs="Aptos"/>
        <w:sz w:val="18"/>
      </w:rPr>
      <w:t xml:space="preserve">Page </w:t>
    </w:r>
    <w:r>
      <w:rPr>
        <w:rFonts w:eastAsia="Aptos" w:cs="Aptos"/>
        <w:sz w:val="18"/>
      </w:rPr>
      <w:fldChar w:fldCharType="begin"/>
    </w:r>
    <w:r>
      <w:rPr>
        <w:rFonts w:eastAsia="Aptos" w:cs="Aptos"/>
        <w:sz w:val="18"/>
      </w:rPr>
      <w:instrText xml:space="preserve"> PAGE </w:instrText>
    </w:r>
    <w:r>
      <w:rPr>
        <w:rFonts w:eastAsia="Aptos" w:cs="Aptos"/>
        <w:sz w:val="18"/>
      </w:rPr>
      <w:fldChar w:fldCharType="separate"/>
    </w:r>
    <w:r w:rsidR="0064596B">
      <w:rPr>
        <w:rFonts w:eastAsia="Aptos" w:cs="Aptos"/>
        <w:noProof/>
        <w:sz w:val="18"/>
      </w:rPr>
      <w:t>1</w:t>
    </w:r>
    <w:r>
      <w:rPr>
        <w:rFonts w:eastAsia="Aptos" w:cs="Aptos"/>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3C76FB" w14:textId="77777777" w:rsidR="00562C8C" w:rsidRDefault="00562C8C">
      <w:pPr>
        <w:spacing w:after="0" w:line="240" w:lineRule="auto"/>
      </w:pPr>
      <w:r>
        <w:separator/>
      </w:r>
    </w:p>
  </w:footnote>
  <w:footnote w:type="continuationSeparator" w:id="0">
    <w:p w14:paraId="3B05D6FC" w14:textId="77777777" w:rsidR="00562C8C" w:rsidRDefault="00562C8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F976E1" w14:textId="3BA17219" w:rsidR="007D0FCC" w:rsidRDefault="007D0FC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28A338F4"/>
    <w:multiLevelType w:val="hybridMultilevel"/>
    <w:tmpl w:val="D926408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 w15:restartNumberingAfterBreak="0">
    <w:nsid w:val="3C066860"/>
    <w:multiLevelType w:val="hybridMultilevel"/>
    <w:tmpl w:val="E738FCDA"/>
    <w:lvl w:ilvl="0" w:tplc="83B4175C">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4CE4113C"/>
    <w:multiLevelType w:val="hybridMultilevel"/>
    <w:tmpl w:val="C6A8CB88"/>
    <w:lvl w:ilvl="0" w:tplc="74D205D8">
      <w:start w:val="1"/>
      <w:numFmt w:val="decimal"/>
      <w:lvlText w:val="%1."/>
      <w:lvlJc w:val="left"/>
      <w:pPr>
        <w:ind w:left="720" w:hanging="360"/>
      </w:pPr>
      <w:rPr>
        <w:rFonts w:eastAsia="Aptos" w:cs="Apto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6C24007F"/>
    <w:multiLevelType w:val="hybridMultilevel"/>
    <w:tmpl w:val="93082AEA"/>
    <w:lvl w:ilvl="0" w:tplc="74D205D8">
      <w:start w:val="1"/>
      <w:numFmt w:val="decimal"/>
      <w:lvlText w:val="%1."/>
      <w:lvlJc w:val="left"/>
      <w:pPr>
        <w:ind w:left="720" w:hanging="360"/>
      </w:pPr>
      <w:rPr>
        <w:rFonts w:eastAsia="Aptos" w:cs="Apto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7D351CFE"/>
    <w:multiLevelType w:val="hybridMultilevel"/>
    <w:tmpl w:val="DFC2904E"/>
    <w:lvl w:ilvl="0" w:tplc="74D205D8">
      <w:start w:val="1"/>
      <w:numFmt w:val="decimal"/>
      <w:lvlText w:val="%1."/>
      <w:lvlJc w:val="left"/>
      <w:pPr>
        <w:ind w:left="720" w:hanging="360"/>
      </w:pPr>
      <w:rPr>
        <w:rFonts w:eastAsia="Aptos" w:cs="Apto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65168467">
    <w:abstractNumId w:val="8"/>
  </w:num>
  <w:num w:numId="2" w16cid:durableId="1076434731">
    <w:abstractNumId w:val="6"/>
  </w:num>
  <w:num w:numId="3" w16cid:durableId="1835223977">
    <w:abstractNumId w:val="5"/>
  </w:num>
  <w:num w:numId="4" w16cid:durableId="790395100">
    <w:abstractNumId w:val="4"/>
  </w:num>
  <w:num w:numId="5" w16cid:durableId="567620159">
    <w:abstractNumId w:val="7"/>
  </w:num>
  <w:num w:numId="6" w16cid:durableId="41054841">
    <w:abstractNumId w:val="3"/>
  </w:num>
  <w:num w:numId="7" w16cid:durableId="703750117">
    <w:abstractNumId w:val="2"/>
  </w:num>
  <w:num w:numId="8" w16cid:durableId="763963562">
    <w:abstractNumId w:val="1"/>
  </w:num>
  <w:num w:numId="9" w16cid:durableId="309671736">
    <w:abstractNumId w:val="0"/>
  </w:num>
  <w:num w:numId="10" w16cid:durableId="790976958">
    <w:abstractNumId w:val="9"/>
  </w:num>
  <w:num w:numId="11" w16cid:durableId="519129647">
    <w:abstractNumId w:val="12"/>
  </w:num>
  <w:num w:numId="12" w16cid:durableId="1773162090">
    <w:abstractNumId w:val="13"/>
  </w:num>
  <w:num w:numId="13" w16cid:durableId="1300384788">
    <w:abstractNumId w:val="11"/>
  </w:num>
  <w:num w:numId="14" w16cid:durableId="1108693902">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740CD"/>
    <w:rsid w:val="00080E7D"/>
    <w:rsid w:val="00084FAE"/>
    <w:rsid w:val="00092E12"/>
    <w:rsid w:val="000A19B4"/>
    <w:rsid w:val="000B74BE"/>
    <w:rsid w:val="00110343"/>
    <w:rsid w:val="001174F1"/>
    <w:rsid w:val="00121A79"/>
    <w:rsid w:val="00142690"/>
    <w:rsid w:val="00144C91"/>
    <w:rsid w:val="00147A67"/>
    <w:rsid w:val="0015074B"/>
    <w:rsid w:val="00162886"/>
    <w:rsid w:val="0018318A"/>
    <w:rsid w:val="001A361C"/>
    <w:rsid w:val="001D127B"/>
    <w:rsid w:val="001D4E44"/>
    <w:rsid w:val="001E41FB"/>
    <w:rsid w:val="001E6632"/>
    <w:rsid w:val="001F5384"/>
    <w:rsid w:val="001F699C"/>
    <w:rsid w:val="00220B54"/>
    <w:rsid w:val="00220D43"/>
    <w:rsid w:val="00224230"/>
    <w:rsid w:val="0023399C"/>
    <w:rsid w:val="00234F59"/>
    <w:rsid w:val="0029639D"/>
    <w:rsid w:val="002B7227"/>
    <w:rsid w:val="002C6E61"/>
    <w:rsid w:val="002C71D5"/>
    <w:rsid w:val="002F3C21"/>
    <w:rsid w:val="003170F7"/>
    <w:rsid w:val="00326F90"/>
    <w:rsid w:val="0034394C"/>
    <w:rsid w:val="00353DA8"/>
    <w:rsid w:val="00362B64"/>
    <w:rsid w:val="00365AAC"/>
    <w:rsid w:val="003769CB"/>
    <w:rsid w:val="00380B30"/>
    <w:rsid w:val="00394DB2"/>
    <w:rsid w:val="003C5118"/>
    <w:rsid w:val="003E3296"/>
    <w:rsid w:val="003E59A7"/>
    <w:rsid w:val="003E716F"/>
    <w:rsid w:val="004014D8"/>
    <w:rsid w:val="0041157D"/>
    <w:rsid w:val="00413E5C"/>
    <w:rsid w:val="00423B3D"/>
    <w:rsid w:val="004303D3"/>
    <w:rsid w:val="00446996"/>
    <w:rsid w:val="0045594E"/>
    <w:rsid w:val="004A03EF"/>
    <w:rsid w:val="004A08F9"/>
    <w:rsid w:val="004D5FE8"/>
    <w:rsid w:val="004E0665"/>
    <w:rsid w:val="004F1B04"/>
    <w:rsid w:val="004F4EF0"/>
    <w:rsid w:val="005102EF"/>
    <w:rsid w:val="00525520"/>
    <w:rsid w:val="005268EF"/>
    <w:rsid w:val="005511EC"/>
    <w:rsid w:val="00552414"/>
    <w:rsid w:val="00562C8C"/>
    <w:rsid w:val="00576DE7"/>
    <w:rsid w:val="005972FB"/>
    <w:rsid w:val="005E1643"/>
    <w:rsid w:val="005E3E0E"/>
    <w:rsid w:val="006164B8"/>
    <w:rsid w:val="00636AAE"/>
    <w:rsid w:val="00640CD0"/>
    <w:rsid w:val="00642F20"/>
    <w:rsid w:val="0064596B"/>
    <w:rsid w:val="00651ECA"/>
    <w:rsid w:val="00656F44"/>
    <w:rsid w:val="00664B01"/>
    <w:rsid w:val="00675A03"/>
    <w:rsid w:val="006844DA"/>
    <w:rsid w:val="006A6B55"/>
    <w:rsid w:val="006B26B6"/>
    <w:rsid w:val="006B7959"/>
    <w:rsid w:val="006D02D8"/>
    <w:rsid w:val="006F16B9"/>
    <w:rsid w:val="006F5E7B"/>
    <w:rsid w:val="00703121"/>
    <w:rsid w:val="00707992"/>
    <w:rsid w:val="007237BD"/>
    <w:rsid w:val="00726B6A"/>
    <w:rsid w:val="00726DA9"/>
    <w:rsid w:val="00780870"/>
    <w:rsid w:val="007829A7"/>
    <w:rsid w:val="00792B48"/>
    <w:rsid w:val="00797D58"/>
    <w:rsid w:val="007B4C02"/>
    <w:rsid w:val="007B6F0B"/>
    <w:rsid w:val="007D0FCC"/>
    <w:rsid w:val="007E1F83"/>
    <w:rsid w:val="007E2849"/>
    <w:rsid w:val="007E3075"/>
    <w:rsid w:val="007F78C7"/>
    <w:rsid w:val="00811A12"/>
    <w:rsid w:val="0082679B"/>
    <w:rsid w:val="0083536E"/>
    <w:rsid w:val="0084542C"/>
    <w:rsid w:val="008465BC"/>
    <w:rsid w:val="008678F4"/>
    <w:rsid w:val="00885FD8"/>
    <w:rsid w:val="00890C05"/>
    <w:rsid w:val="00892451"/>
    <w:rsid w:val="008B407E"/>
    <w:rsid w:val="008C5EE0"/>
    <w:rsid w:val="008F062A"/>
    <w:rsid w:val="008F2717"/>
    <w:rsid w:val="00912276"/>
    <w:rsid w:val="00937FD9"/>
    <w:rsid w:val="00944D98"/>
    <w:rsid w:val="00946A8C"/>
    <w:rsid w:val="009501AE"/>
    <w:rsid w:val="00963132"/>
    <w:rsid w:val="009978BC"/>
    <w:rsid w:val="009A07E8"/>
    <w:rsid w:val="009C0C78"/>
    <w:rsid w:val="009C2F69"/>
    <w:rsid w:val="009D2B06"/>
    <w:rsid w:val="009F0D63"/>
    <w:rsid w:val="009F5E66"/>
    <w:rsid w:val="00A20528"/>
    <w:rsid w:val="00A22A56"/>
    <w:rsid w:val="00A235FF"/>
    <w:rsid w:val="00A24505"/>
    <w:rsid w:val="00A337ED"/>
    <w:rsid w:val="00A35507"/>
    <w:rsid w:val="00A3752C"/>
    <w:rsid w:val="00A514BB"/>
    <w:rsid w:val="00A53747"/>
    <w:rsid w:val="00A71EE2"/>
    <w:rsid w:val="00A83B6D"/>
    <w:rsid w:val="00A96572"/>
    <w:rsid w:val="00AA1D8D"/>
    <w:rsid w:val="00AC4E41"/>
    <w:rsid w:val="00AD36F0"/>
    <w:rsid w:val="00B0444C"/>
    <w:rsid w:val="00B17332"/>
    <w:rsid w:val="00B17387"/>
    <w:rsid w:val="00B35A3C"/>
    <w:rsid w:val="00B47730"/>
    <w:rsid w:val="00B5278F"/>
    <w:rsid w:val="00B67699"/>
    <w:rsid w:val="00B727A5"/>
    <w:rsid w:val="00B72E99"/>
    <w:rsid w:val="00B83D1C"/>
    <w:rsid w:val="00B854F6"/>
    <w:rsid w:val="00B97545"/>
    <w:rsid w:val="00BC3F10"/>
    <w:rsid w:val="00BF190F"/>
    <w:rsid w:val="00C1192A"/>
    <w:rsid w:val="00C1384A"/>
    <w:rsid w:val="00C27FD6"/>
    <w:rsid w:val="00C42623"/>
    <w:rsid w:val="00C71739"/>
    <w:rsid w:val="00C74BD7"/>
    <w:rsid w:val="00C90E47"/>
    <w:rsid w:val="00CA1A5C"/>
    <w:rsid w:val="00CB0664"/>
    <w:rsid w:val="00CB6FDC"/>
    <w:rsid w:val="00CC33A7"/>
    <w:rsid w:val="00D0793E"/>
    <w:rsid w:val="00D11441"/>
    <w:rsid w:val="00D3784E"/>
    <w:rsid w:val="00D8176E"/>
    <w:rsid w:val="00D87A74"/>
    <w:rsid w:val="00D91A13"/>
    <w:rsid w:val="00D91B94"/>
    <w:rsid w:val="00DF2207"/>
    <w:rsid w:val="00DF4873"/>
    <w:rsid w:val="00DF6E9F"/>
    <w:rsid w:val="00E02AD9"/>
    <w:rsid w:val="00E33DE0"/>
    <w:rsid w:val="00E3464E"/>
    <w:rsid w:val="00E34DAC"/>
    <w:rsid w:val="00E54C28"/>
    <w:rsid w:val="00E571D5"/>
    <w:rsid w:val="00E64395"/>
    <w:rsid w:val="00E72500"/>
    <w:rsid w:val="00E919CA"/>
    <w:rsid w:val="00ED220A"/>
    <w:rsid w:val="00ED49B5"/>
    <w:rsid w:val="00F06A1F"/>
    <w:rsid w:val="00F32EA9"/>
    <w:rsid w:val="00F45843"/>
    <w:rsid w:val="00F5281B"/>
    <w:rsid w:val="00F56C60"/>
    <w:rsid w:val="00F64D0C"/>
    <w:rsid w:val="00F967F3"/>
    <w:rsid w:val="00FA0F74"/>
    <w:rsid w:val="00FA6BEF"/>
    <w:rsid w:val="00FC693F"/>
    <w:rsid w:val="00FC7A27"/>
    <w:rsid w:val="00FF6D75"/>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17E373F"/>
  <w14:defaultImageDpi w14:val="300"/>
  <w15:docId w15:val="{52FCEDB9-7CFA-4EBB-989C-060D45BE88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line="259" w:lineRule="auto"/>
    </w:pPr>
    <w:rPr>
      <w:rFonts w:ascii="Aptos" w:hAnsi="Aptos"/>
    </w:rPr>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b/>
      <w:bCs/>
      <w:color w:val="4F81BD" w:themeColor="accent1"/>
      <w:sz w:val="25"/>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b/>
      <w:bCs/>
      <w:color w:val="4F81BD" w:themeColor="accent1"/>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themeColor="text2" w:themeShade="BF"/>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640CD0"/>
    <w:pPr>
      <w:numPr>
        <w:ilvl w:val="1"/>
      </w:numPr>
    </w:pPr>
    <w:rPr>
      <w:rFonts w:asciiTheme="majorHAnsi" w:eastAsiaTheme="majorEastAsia" w:hAnsiTheme="majorHAnsi" w:cstheme="majorBidi"/>
      <w:i/>
      <w:iCs/>
      <w:color w:val="365F91" w:themeColor="accent1" w:themeShade="BF"/>
      <w:spacing w:val="15"/>
      <w:sz w:val="24"/>
      <w:szCs w:val="24"/>
    </w:rPr>
  </w:style>
  <w:style w:type="character" w:customStyle="1" w:styleId="SubtitleChar">
    <w:name w:val="Subtitle Char"/>
    <w:basedOn w:val="DefaultParagraphFont"/>
    <w:link w:val="Subtitle"/>
    <w:uiPriority w:val="11"/>
    <w:rsid w:val="00640CD0"/>
    <w:rPr>
      <w:rFonts w:asciiTheme="majorHAnsi" w:eastAsiaTheme="majorEastAsia" w:hAnsiTheme="majorHAnsi" w:cstheme="majorBidi"/>
      <w:i/>
      <w:iCs/>
      <w:color w:val="365F91" w:themeColor="accent1" w:themeShade="BF"/>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contextualSpacing/>
    </w:pPr>
  </w:style>
  <w:style w:type="paragraph" w:styleId="ListBullet2">
    <w:name w:val="List Bullet 2"/>
    <w:basedOn w:val="Normal"/>
    <w:uiPriority w:val="99"/>
    <w:unhideWhenUsed/>
    <w:rsid w:val="00326F90"/>
    <w:pPr>
      <w:numPr>
        <w:numId w:val="2"/>
      </w:numPr>
      <w:spacing w:after="60"/>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A83B6D"/>
    <w:rPr>
      <w:color w:val="0000FF" w:themeColor="hyperlink"/>
      <w:u w:val="single"/>
    </w:rPr>
  </w:style>
  <w:style w:type="character" w:styleId="UnresolvedMention">
    <w:name w:val="Unresolved Mention"/>
    <w:basedOn w:val="DefaultParagraphFont"/>
    <w:uiPriority w:val="99"/>
    <w:semiHidden/>
    <w:unhideWhenUsed/>
    <w:rsid w:val="00A83B6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Emily-Colon-Three/CSC223-SearchAlgorithmsProject"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Aptos">
      <a:majorFont>
        <a:latin typeface="Aptos"/>
        <a:ea typeface=""/>
        <a:cs typeface=""/>
      </a:majorFont>
      <a:minorFont>
        <a:latin typeface="Aptos"/>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5144</TotalTime>
  <Pages>7</Pages>
  <Words>2183</Words>
  <Characters>12444</Characters>
  <Application>Microsoft Office Word</Application>
  <DocSecurity>0</DocSecurity>
  <Lines>103</Lines>
  <Paragraphs>29</Paragraphs>
  <ScaleCrop>false</ScaleCrop>
  <HeadingPairs>
    <vt:vector size="2" baseType="variant">
      <vt:variant>
        <vt:lpstr>Title</vt:lpstr>
      </vt:variant>
      <vt:variant>
        <vt:i4>1</vt:i4>
      </vt:variant>
    </vt:vector>
  </HeadingPairs>
  <TitlesOfParts>
    <vt:vector size="1" baseType="lpstr">
      <vt:lpstr>CSC 223 Analysis Project Report Template</vt:lpstr>
    </vt:vector>
  </TitlesOfParts>
  <Manager/>
  <Company/>
  <LinksUpToDate>false</LinksUpToDate>
  <CharactersWithSpaces>14598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CSC 223 Analysis Project Report Template</dc:title>
  <dc:subject>Report template for search algorithm runtime analysis</dc:subject>
  <dc:creator>python-docx</dc:creator>
  <cp:keywords>CSC 223, algorithm analysis, searching, Python, GitHub, accessible</cp:keywords>
  <dc:description>Accessible instructional document for CSC 223.</dc:description>
  <cp:lastModifiedBy>Emily Olsen</cp:lastModifiedBy>
  <cp:revision>179</cp:revision>
  <dcterms:created xsi:type="dcterms:W3CDTF">2026-08-03T19:27:00Z</dcterms:created>
  <dcterms:modified xsi:type="dcterms:W3CDTF">2026-10-20T22:58:00Z</dcterms:modified>
  <cp:category/>
</cp:coreProperties>
</file>